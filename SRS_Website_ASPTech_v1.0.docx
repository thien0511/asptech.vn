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547"/>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1728"/>
        <w:gridCol w:w="7819"/>
      </w:tblGrid>
      <w:tr>
        <w:trPr>
          <w:cantSplit/>
        </w:trPr>
        <w:tc>
          <w:tcPr>
            <w:tcW w:type="dxa" w:w="1728"/>
            <w:tcMar>
              <w:top w:w="90" w:type="dxa"/>
              <w:start w:w="110" w:type="dxa"/>
              <w:bottom w:w="90" w:type="dxa"/>
              <w:end w:w="110" w:type="dxa"/>
            </w:tcMar>
            <w:vAlign w:val="center"/>
          </w:tcPr>
          <w:p>
            <w:r>
              <w:drawing>
                <wp:inline xmlns:a="http://schemas.openxmlformats.org/drawingml/2006/main" xmlns:pic="http://schemas.openxmlformats.org/drawingml/2006/picture">
                  <wp:extent cx="777240" cy="843462"/>
                  <wp:docPr id="1" name="Picture 1"/>
                  <wp:cNvGraphicFramePr>
                    <a:graphicFrameLocks noChangeAspect="1"/>
                  </wp:cNvGraphicFramePr>
                  <a:graphic>
                    <a:graphicData uri="http://schemas.openxmlformats.org/drawingml/2006/picture">
                      <pic:pic>
                        <pic:nvPicPr>
                          <pic:cNvPr id="0" name="logo_asp.png"/>
                          <pic:cNvPicPr/>
                        </pic:nvPicPr>
                        <pic:blipFill>
                          <a:blip r:embed="rId11"/>
                          <a:stretch>
                            <a:fillRect/>
                          </a:stretch>
                        </pic:blipFill>
                        <pic:spPr>
                          <a:xfrm>
                            <a:off x="0" y="0"/>
                            <a:ext cx="777240" cy="843462"/>
                          </a:xfrm>
                          <a:prstGeom prst="rect"/>
                        </pic:spPr>
                      </pic:pic>
                    </a:graphicData>
                  </a:graphic>
                </wp:inline>
              </w:drawing>
            </w:r>
          </w:p>
        </w:tc>
        <w:tc>
          <w:tcPr>
            <w:tcW w:type="dxa" w:w="7819"/>
            <w:tcMar>
              <w:top w:w="90" w:type="dxa"/>
              <w:start w:w="110" w:type="dxa"/>
              <w:bottom w:w="90" w:type="dxa"/>
              <w:end w:w="110" w:type="dxa"/>
            </w:tcMar>
            <w:vAlign w:val="center"/>
          </w:tcPr>
          <w:p>
            <w:pPr>
              <w:spacing w:after="0"/>
            </w:pPr>
            <w:r>
              <w:rPr>
                <w:rFonts w:ascii="Calibri" w:hAnsi="Calibri" w:eastAsia="Calibri"/>
                <w:b/>
                <w:color w:val="1F4E79"/>
                <w:sz w:val="20"/>
              </w:rPr>
              <w:t>CÔNG TY CỔ PHẦN ĐẦU TƯ VÀ CHUYỂN GIAO CÔNG NGHỆ ASP</w:t>
            </w:r>
          </w:p>
        </w:tc>
      </w:tr>
    </w:tbl>
    <w:p>
      <w:pPr>
        <w:spacing w:after="400"/>
      </w:pPr>
    </w:p>
    <w:p>
      <w:pPr>
        <w:pStyle w:val="Title"/>
        <w:jc w:val="left"/>
      </w:pPr>
      <w:r>
        <w:rPr>
          <w:rFonts w:ascii="Calibri" w:hAnsi="Calibri" w:eastAsia="Calibri"/>
          <w:b/>
          <w:color w:val="1F4E79"/>
          <w:sz w:val="50"/>
        </w:rPr>
        <w:t>ĐẶC TẢ YÊU CẦU PHẦN MỀM</w:t>
      </w:r>
    </w:p>
    <w:p>
      <w:pPr>
        <w:pStyle w:val="Subtitle"/>
      </w:pPr>
      <w:r>
        <w:rPr>
          <w:rFonts w:ascii="Calibri" w:hAnsi="Calibri" w:eastAsia="Calibri"/>
          <w:color w:val="65758B"/>
          <w:sz w:val="26"/>
        </w:rPr>
        <w:t>Website doanh nghiệp và danh mục sản phẩm ASP Tech - asptech.vn</w:t>
      </w:r>
    </w:p>
    <w:tbl>
      <w:tblPr>
        <w:tblW w:type="dxa" w:w="9547"/>
        <w:jc w:val="center"/>
        <w:tblLayout w:type="fixed"/>
        <w:tblLook w:firstColumn="1" w:firstRow="1" w:lastColumn="0" w:lastRow="0" w:noHBand="0" w:noVBand="1" w:val="04A0"/>
        <w:tblBorders>
          <w:top w:val="single" w:sz="0" w:color="FFF7E0"/>
          <w:left w:val="single" w:sz="0" w:color="FFF7E0"/>
          <w:bottom w:val="single" w:sz="0" w:color="FFF7E0"/>
          <w:right w:val="single" w:sz="0" w:color="FFF7E0"/>
          <w:insideH w:val="single" w:sz="0" w:color="FFF7E0"/>
          <w:insideV w:val="single" w:sz="0" w:color="FFF7E0"/>
        </w:tblBorders>
      </w:tblPr>
      <w:tblGrid>
        <w:gridCol w:w="9547"/>
      </w:tblGrid>
      <w:tr>
        <w:trPr>
          <w:cantSplit/>
        </w:trPr>
        <w:tc>
          <w:tcPr>
            <w:tcW w:type="dxa" w:w="9547"/>
            <w:tcMar>
              <w:top w:w="90" w:type="dxa"/>
              <w:start w:w="110" w:type="dxa"/>
              <w:bottom w:w="90" w:type="dxa"/>
              <w:end w:w="110" w:type="dxa"/>
            </w:tcMar>
            <w:vAlign w:val="center"/>
            <w:shd w:fill="FFF7E0"/>
          </w:tcPr>
          <w:p>
            <w:pPr>
              <w:spacing w:after="0"/>
            </w:pPr>
            <w:r>
              <w:rPr>
                <w:rFonts w:ascii="Calibri" w:hAnsi="Calibri" w:eastAsia="Calibri"/>
                <w:b/>
                <w:color w:val="1F4E79"/>
                <w:sz w:val="21"/>
              </w:rPr>
              <w:t xml:space="preserve">Mục tiêu tài liệu  </w:t>
            </w:r>
            <w:r>
              <w:rPr>
                <w:rFonts w:ascii="Calibri" w:hAnsi="Calibri" w:eastAsia="Calibri"/>
                <w:color w:val="263547"/>
                <w:sz w:val="21"/>
              </w:rPr>
              <w:t>Xác lập phạm vi, chức năng, dữ liệu, bảo mật và tiêu chí nghiệm thu cho website giới thiệu doanh nghiệp, quản trị người dùng và quản lý danh mục sản phẩm.</w:t>
            </w:r>
          </w:p>
        </w:tc>
      </w:tr>
    </w:tbl>
    <w:p>
      <w:pPr>
        <w:spacing w:after="20"/>
      </w:pPr>
    </w:p>
    <w:tbl>
      <w:tblPr>
        <w:tblW w:type="dxa" w:w="9547"/>
        <w:tblLayout w:type="fixed"/>
        <w:tblLook w:firstColumn="1" w:firstRow="1" w:lastColumn="0" w:lastRow="0" w:noHBand="0" w:noVBand="1" w:val="04A0"/>
        <w:jc w:val="center"/>
        <w:tblBorders>
          <w:top w:val="single" w:sz="4" w:color="CBD5E1"/>
          <w:left w:val="single" w:sz="4" w:color="CBD5E1"/>
          <w:bottom w:val="single" w:sz="4" w:color="CBD5E1"/>
          <w:right w:val="single" w:sz="4" w:color="CBD5E1"/>
          <w:insideH w:val="single" w:sz="4" w:color="CBD5E1"/>
          <w:insideV w:val="single" w:sz="4" w:color="CBD5E1"/>
        </w:tblBorders>
      </w:tblPr>
      <w:tblGrid>
        <w:gridCol w:w="2232"/>
        <w:gridCol w:w="7315"/>
      </w:tblGrid>
      <w:tr>
        <w:trPr>
          <w:cantSplit/>
          <w:tblHeader w:val="true"/>
        </w:trPr>
        <w:tc>
          <w:tcPr>
            <w:tcW w:type="dxa" w:w="2232"/>
            <w:tcMar>
              <w:top w:w="90" w:type="dxa"/>
              <w:start w:w="110" w:type="dxa"/>
              <w:bottom w:w="90" w:type="dxa"/>
              <w:end w:w="110" w:type="dxa"/>
            </w:tcMar>
            <w:vAlign w:val="center"/>
            <w:shd w:fill="2E75B6"/>
          </w:tcPr>
          <w:p>
            <w:r>
              <w:rPr>
                <w:rFonts w:ascii="Calibri" w:hAnsi="Calibri" w:eastAsia="Calibri"/>
                <w:b/>
                <w:color w:val="FFFFFF"/>
                <w:sz w:val="18"/>
              </w:rPr>
              <w:t>Thuộc tính</w:t>
            </w:r>
          </w:p>
        </w:tc>
        <w:tc>
          <w:tcPr>
            <w:tcW w:type="dxa" w:w="7315"/>
            <w:tcMar>
              <w:top w:w="90" w:type="dxa"/>
              <w:start w:w="110" w:type="dxa"/>
              <w:bottom w:w="90" w:type="dxa"/>
              <w:end w:w="110" w:type="dxa"/>
            </w:tcMar>
            <w:vAlign w:val="center"/>
            <w:shd w:fill="2E75B6"/>
          </w:tcPr>
          <w:p>
            <w:r>
              <w:rPr>
                <w:rFonts w:ascii="Calibri" w:hAnsi="Calibri" w:eastAsia="Calibri"/>
                <w:b/>
                <w:color w:val="FFFFFF"/>
                <w:sz w:val="18"/>
              </w:rPr>
              <w:t>Giá trị</w:t>
            </w:r>
          </w:p>
        </w:tc>
      </w:tr>
      <w:tr>
        <w:trPr>
          <w:cantSplit/>
        </w:trPr>
        <w:tc>
          <w:tcPr>
            <w:tcW w:type="dxa" w:w="2232"/>
            <w:tcMar>
              <w:top w:w="90" w:type="dxa"/>
              <w:start w:w="110" w:type="dxa"/>
              <w:bottom w:w="90" w:type="dxa"/>
              <w:end w:w="110" w:type="dxa"/>
            </w:tcMar>
            <w:vAlign w:val="center"/>
          </w:tcPr>
          <w:p>
            <w:pPr>
              <w:spacing w:after="0" w:line="240" w:lineRule="auto"/>
            </w:pPr>
            <w:r>
              <w:rPr>
                <w:rFonts w:ascii="Calibri" w:hAnsi="Calibri" w:eastAsia="Calibri"/>
                <w:color w:val="263547"/>
                <w:sz w:val="18"/>
              </w:rPr>
              <w:t>Mã tài liệu</w:t>
            </w:r>
          </w:p>
        </w:tc>
        <w:tc>
          <w:tcPr>
            <w:tcW w:type="dxa" w:w="7315"/>
            <w:tcMar>
              <w:top w:w="90" w:type="dxa"/>
              <w:start w:w="110" w:type="dxa"/>
              <w:bottom w:w="90" w:type="dxa"/>
              <w:end w:w="110" w:type="dxa"/>
            </w:tcMar>
            <w:vAlign w:val="center"/>
          </w:tcPr>
          <w:p>
            <w:pPr>
              <w:spacing w:after="0" w:line="240" w:lineRule="auto"/>
            </w:pPr>
            <w:r>
              <w:rPr>
                <w:rFonts w:ascii="Calibri" w:hAnsi="Calibri" w:eastAsia="Calibri"/>
                <w:color w:val="263547"/>
                <w:sz w:val="18"/>
              </w:rPr>
              <w:t>ASP-WEB-SRS-001</w:t>
            </w:r>
          </w:p>
        </w:tc>
      </w:tr>
      <w:tr>
        <w:trPr>
          <w:cantSplit/>
        </w:trPr>
        <w:tc>
          <w:tcPr>
            <w:tcW w:type="dxa" w:w="2232"/>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8"/>
              </w:rPr>
              <w:t>Phiên bản</w:t>
            </w:r>
          </w:p>
        </w:tc>
        <w:tc>
          <w:tcPr>
            <w:tcW w:type="dxa" w:w="7315"/>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8"/>
              </w:rPr>
              <w:t>1.0 - Bản đề xuất để xác nhận yêu cầu</w:t>
            </w:r>
          </w:p>
        </w:tc>
      </w:tr>
      <w:tr>
        <w:trPr>
          <w:cantSplit/>
        </w:trPr>
        <w:tc>
          <w:tcPr>
            <w:tcW w:type="dxa" w:w="2232"/>
            <w:tcMar>
              <w:top w:w="90" w:type="dxa"/>
              <w:start w:w="110" w:type="dxa"/>
              <w:bottom w:w="90" w:type="dxa"/>
              <w:end w:w="110" w:type="dxa"/>
            </w:tcMar>
            <w:vAlign w:val="center"/>
          </w:tcPr>
          <w:p>
            <w:pPr>
              <w:spacing w:after="0" w:line="240" w:lineRule="auto"/>
            </w:pPr>
            <w:r>
              <w:rPr>
                <w:rFonts w:ascii="Calibri" w:hAnsi="Calibri" w:eastAsia="Calibri"/>
                <w:color w:val="263547"/>
                <w:sz w:val="18"/>
              </w:rPr>
              <w:t>Ngày</w:t>
            </w:r>
          </w:p>
        </w:tc>
        <w:tc>
          <w:tcPr>
            <w:tcW w:type="dxa" w:w="7315"/>
            <w:tcMar>
              <w:top w:w="90" w:type="dxa"/>
              <w:start w:w="110" w:type="dxa"/>
              <w:bottom w:w="90" w:type="dxa"/>
              <w:end w:w="110" w:type="dxa"/>
            </w:tcMar>
            <w:vAlign w:val="center"/>
          </w:tcPr>
          <w:p>
            <w:pPr>
              <w:spacing w:after="0" w:line="240" w:lineRule="auto"/>
            </w:pPr>
            <w:r>
              <w:rPr>
                <w:rFonts w:ascii="Calibri" w:hAnsi="Calibri" w:eastAsia="Calibri"/>
                <w:color w:val="263547"/>
                <w:sz w:val="18"/>
              </w:rPr>
              <w:t>06/07/2026</w:t>
            </w:r>
          </w:p>
        </w:tc>
      </w:tr>
      <w:tr>
        <w:trPr>
          <w:cantSplit/>
        </w:trPr>
        <w:tc>
          <w:tcPr>
            <w:tcW w:type="dxa" w:w="2232"/>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8"/>
              </w:rPr>
              <w:t>Tên miền</w:t>
            </w:r>
          </w:p>
        </w:tc>
        <w:tc>
          <w:tcPr>
            <w:tcW w:type="dxa" w:w="7315"/>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8"/>
              </w:rPr>
              <w:t>asptech.vn</w:t>
            </w:r>
          </w:p>
        </w:tc>
      </w:tr>
      <w:tr>
        <w:trPr>
          <w:cantSplit/>
        </w:trPr>
        <w:tc>
          <w:tcPr>
            <w:tcW w:type="dxa" w:w="2232"/>
            <w:tcMar>
              <w:top w:w="90" w:type="dxa"/>
              <w:start w:w="110" w:type="dxa"/>
              <w:bottom w:w="90" w:type="dxa"/>
              <w:end w:w="110" w:type="dxa"/>
            </w:tcMar>
            <w:vAlign w:val="center"/>
          </w:tcPr>
          <w:p>
            <w:pPr>
              <w:spacing w:after="0" w:line="240" w:lineRule="auto"/>
            </w:pPr>
            <w:r>
              <w:rPr>
                <w:rFonts w:ascii="Calibri" w:hAnsi="Calibri" w:eastAsia="Calibri"/>
                <w:color w:val="263547"/>
                <w:sz w:val="18"/>
              </w:rPr>
              <w:t>Ngôn ngữ giai đoạn 1</w:t>
            </w:r>
          </w:p>
        </w:tc>
        <w:tc>
          <w:tcPr>
            <w:tcW w:type="dxa" w:w="7315"/>
            <w:tcMar>
              <w:top w:w="90" w:type="dxa"/>
              <w:start w:w="110" w:type="dxa"/>
              <w:bottom w:w="90" w:type="dxa"/>
              <w:end w:w="110" w:type="dxa"/>
            </w:tcMar>
            <w:vAlign w:val="center"/>
          </w:tcPr>
          <w:p>
            <w:pPr>
              <w:spacing w:after="0" w:line="240" w:lineRule="auto"/>
            </w:pPr>
            <w:r>
              <w:rPr>
                <w:rFonts w:ascii="Calibri" w:hAnsi="Calibri" w:eastAsia="Calibri"/>
                <w:color w:val="263547"/>
                <w:sz w:val="18"/>
              </w:rPr>
              <w:t>Tiếng Việt</w:t>
            </w:r>
          </w:p>
        </w:tc>
      </w:tr>
      <w:tr>
        <w:trPr>
          <w:cantSplit/>
        </w:trPr>
        <w:tc>
          <w:tcPr>
            <w:tcW w:type="dxa" w:w="2232"/>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8"/>
              </w:rPr>
              <w:t>Nguồn đầu vào</w:t>
            </w:r>
          </w:p>
        </w:tc>
        <w:tc>
          <w:tcPr>
            <w:tcW w:type="dxa" w:w="7315"/>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8"/>
              </w:rPr>
              <w:t>Company profile ASP; logo ASP; danh mục 138 sản phẩm ngày 30/06/2026</w:t>
            </w:r>
          </w:p>
        </w:tc>
      </w:tr>
      <w:tr>
        <w:trPr>
          <w:cantSplit/>
        </w:trPr>
        <w:tc>
          <w:tcPr>
            <w:tcW w:type="dxa" w:w="2232"/>
            <w:tcMar>
              <w:top w:w="90" w:type="dxa"/>
              <w:start w:w="110" w:type="dxa"/>
              <w:bottom w:w="90" w:type="dxa"/>
              <w:end w:w="110" w:type="dxa"/>
            </w:tcMar>
            <w:vAlign w:val="center"/>
          </w:tcPr>
          <w:p>
            <w:pPr>
              <w:spacing w:after="0" w:line="240" w:lineRule="auto"/>
            </w:pPr>
            <w:r>
              <w:rPr>
                <w:rFonts w:ascii="Calibri" w:hAnsi="Calibri" w:eastAsia="Calibri"/>
                <w:color w:val="263547"/>
                <w:sz w:val="18"/>
              </w:rPr>
              <w:t>Trạng thái</w:t>
            </w:r>
          </w:p>
        </w:tc>
        <w:tc>
          <w:tcPr>
            <w:tcW w:type="dxa" w:w="7315"/>
            <w:tcMar>
              <w:top w:w="90" w:type="dxa"/>
              <w:start w:w="110" w:type="dxa"/>
              <w:bottom w:w="90" w:type="dxa"/>
              <w:end w:w="110" w:type="dxa"/>
            </w:tcMar>
            <w:vAlign w:val="center"/>
          </w:tcPr>
          <w:p>
            <w:pPr>
              <w:spacing w:after="0" w:line="240" w:lineRule="auto"/>
            </w:pPr>
            <w:r>
              <w:rPr>
                <w:rFonts w:ascii="Calibri" w:hAnsi="Calibri" w:eastAsia="Calibri"/>
                <w:color w:val="263547"/>
                <w:sz w:val="18"/>
              </w:rPr>
              <w:t>Draft for review</w:t>
            </w:r>
          </w:p>
        </w:tc>
      </w:tr>
    </w:tbl>
    <w:p>
      <w:pPr>
        <w:spacing w:after="20"/>
      </w:pPr>
    </w:p>
    <w:p>
      <w:pPr>
        <w:jc w:val="both"/>
      </w:pPr>
      <w:r>
        <w:rPr>
          <w:rFonts w:ascii="Calibri" w:hAnsi="Calibri" w:eastAsia="Calibri"/>
        </w:rPr>
        <w:t>Tài liệu này là cơ sở để ASP Tech và đơn vị phát triển thống nhất phạm vi. Các nội dung đánh dấu “Cần xác nhận” phải được chốt trước khi thiết kế chi tiết hoặc ký nghiệm thu.</w:t>
      </w:r>
    </w:p>
    <w:p>
      <w:r>
        <w:br w:type="page"/>
      </w:r>
    </w:p>
    <w:p>
      <w:pPr>
        <w:pStyle w:val="Heading1"/>
        <w:keepNext/>
        <w:keepLines/>
      </w:pPr>
      <w:r>
        <w:t>Lịch sử phiên bản</w:t>
      </w:r>
    </w:p>
    <w:tbl>
      <w:tblPr>
        <w:tblW w:type="dxa" w:w="9547"/>
        <w:tblLayout w:type="fixed"/>
        <w:tblLook w:firstColumn="1" w:firstRow="1" w:lastColumn="0" w:lastRow="0" w:noHBand="0" w:noVBand="1" w:val="04A0"/>
        <w:jc w:val="center"/>
        <w:tblBorders>
          <w:top w:val="single" w:sz="4" w:color="CBD5E1"/>
          <w:left w:val="single" w:sz="4" w:color="CBD5E1"/>
          <w:bottom w:val="single" w:sz="4" w:color="CBD5E1"/>
          <w:right w:val="single" w:sz="4" w:color="CBD5E1"/>
          <w:insideH w:val="single" w:sz="4" w:color="CBD5E1"/>
          <w:insideV w:val="single" w:sz="4" w:color="CBD5E1"/>
        </w:tblBorders>
      </w:tblPr>
      <w:tblGrid>
        <w:gridCol w:w="1152"/>
        <w:gridCol w:w="1440"/>
        <w:gridCol w:w="2376"/>
        <w:gridCol w:w="4579"/>
      </w:tblGrid>
      <w:tr>
        <w:trPr>
          <w:cantSplit/>
          <w:tblHeader w:val="true"/>
        </w:trPr>
        <w:tc>
          <w:tcPr>
            <w:tcW w:type="dxa" w:w="1152"/>
            <w:tcMar>
              <w:top w:w="90" w:type="dxa"/>
              <w:start w:w="110" w:type="dxa"/>
              <w:bottom w:w="90" w:type="dxa"/>
              <w:end w:w="110" w:type="dxa"/>
            </w:tcMar>
            <w:vAlign w:val="center"/>
            <w:shd w:fill="2E75B6"/>
          </w:tcPr>
          <w:p>
            <w:r>
              <w:rPr>
                <w:rFonts w:ascii="Calibri" w:hAnsi="Calibri" w:eastAsia="Calibri"/>
                <w:b/>
                <w:color w:val="FFFFFF"/>
                <w:sz w:val="17"/>
              </w:rPr>
              <w:t>Phiên bản</w:t>
            </w:r>
          </w:p>
        </w:tc>
        <w:tc>
          <w:tcPr>
            <w:tcW w:type="dxa" w:w="1440"/>
            <w:tcMar>
              <w:top w:w="90" w:type="dxa"/>
              <w:start w:w="110" w:type="dxa"/>
              <w:bottom w:w="90" w:type="dxa"/>
              <w:end w:w="110" w:type="dxa"/>
            </w:tcMar>
            <w:vAlign w:val="center"/>
            <w:shd w:fill="2E75B6"/>
          </w:tcPr>
          <w:p>
            <w:r>
              <w:rPr>
                <w:rFonts w:ascii="Calibri" w:hAnsi="Calibri" w:eastAsia="Calibri"/>
                <w:b/>
                <w:color w:val="FFFFFF"/>
                <w:sz w:val="17"/>
              </w:rPr>
              <w:t>Ngày</w:t>
            </w:r>
          </w:p>
        </w:tc>
        <w:tc>
          <w:tcPr>
            <w:tcW w:type="dxa" w:w="2376"/>
            <w:tcMar>
              <w:top w:w="90" w:type="dxa"/>
              <w:start w:w="110" w:type="dxa"/>
              <w:bottom w:w="90" w:type="dxa"/>
              <w:end w:w="110" w:type="dxa"/>
            </w:tcMar>
            <w:vAlign w:val="center"/>
            <w:shd w:fill="2E75B6"/>
          </w:tcPr>
          <w:p>
            <w:r>
              <w:rPr>
                <w:rFonts w:ascii="Calibri" w:hAnsi="Calibri" w:eastAsia="Calibri"/>
                <w:b/>
                <w:color w:val="FFFFFF"/>
                <w:sz w:val="17"/>
              </w:rPr>
              <w:t>Người/đơn vị</w:t>
            </w:r>
          </w:p>
        </w:tc>
        <w:tc>
          <w:tcPr>
            <w:tcW w:type="dxa" w:w="4579"/>
            <w:tcMar>
              <w:top w:w="90" w:type="dxa"/>
              <w:start w:w="110" w:type="dxa"/>
              <w:bottom w:w="90" w:type="dxa"/>
              <w:end w:w="110" w:type="dxa"/>
            </w:tcMar>
            <w:vAlign w:val="center"/>
            <w:shd w:fill="2E75B6"/>
          </w:tcPr>
          <w:p>
            <w:r>
              <w:rPr>
                <w:rFonts w:ascii="Calibri" w:hAnsi="Calibri" w:eastAsia="Calibri"/>
                <w:b/>
                <w:color w:val="FFFFFF"/>
                <w:sz w:val="17"/>
              </w:rPr>
              <w:t>Nội dung</w:t>
            </w:r>
          </w:p>
        </w:tc>
      </w:tr>
      <w:tr>
        <w:trPr>
          <w:cantSplit/>
        </w:trPr>
        <w:tc>
          <w:tcPr>
            <w:tcW w:type="dxa" w:w="1152"/>
            <w:tcMar>
              <w:top w:w="90" w:type="dxa"/>
              <w:start w:w="110" w:type="dxa"/>
              <w:bottom w:w="90" w:type="dxa"/>
              <w:end w:w="110" w:type="dxa"/>
            </w:tcMar>
            <w:vAlign w:val="center"/>
          </w:tcPr>
          <w:p>
            <w:pPr>
              <w:spacing w:after="0" w:line="240" w:lineRule="auto"/>
            </w:pPr>
            <w:r>
              <w:rPr>
                <w:rFonts w:ascii="Calibri" w:hAnsi="Calibri" w:eastAsia="Calibri"/>
                <w:color w:val="263547"/>
                <w:sz w:val="17"/>
              </w:rPr>
              <w:t>0.1</w:t>
            </w:r>
          </w:p>
        </w:tc>
        <w:tc>
          <w:tcPr>
            <w:tcW w:type="dxa" w:w="1440"/>
            <w:tcMar>
              <w:top w:w="90" w:type="dxa"/>
              <w:start w:w="110" w:type="dxa"/>
              <w:bottom w:w="90" w:type="dxa"/>
              <w:end w:w="110" w:type="dxa"/>
            </w:tcMar>
            <w:vAlign w:val="center"/>
          </w:tcPr>
          <w:p>
            <w:pPr>
              <w:spacing w:after="0" w:line="240" w:lineRule="auto"/>
            </w:pPr>
            <w:r>
              <w:rPr>
                <w:rFonts w:ascii="Calibri" w:hAnsi="Calibri" w:eastAsia="Calibri"/>
                <w:color w:val="263547"/>
                <w:sz w:val="17"/>
              </w:rPr>
              <w:t>06/07/2026</w:t>
            </w:r>
          </w:p>
        </w:tc>
        <w:tc>
          <w:tcPr>
            <w:tcW w:type="dxa" w:w="2376"/>
            <w:tcMar>
              <w:top w:w="90" w:type="dxa"/>
              <w:start w:w="110" w:type="dxa"/>
              <w:bottom w:w="90" w:type="dxa"/>
              <w:end w:w="110" w:type="dxa"/>
            </w:tcMar>
            <w:vAlign w:val="center"/>
          </w:tcPr>
          <w:p>
            <w:pPr>
              <w:spacing w:after="0" w:line="240" w:lineRule="auto"/>
            </w:pPr>
            <w:r>
              <w:rPr>
                <w:rFonts w:ascii="Calibri" w:hAnsi="Calibri" w:eastAsia="Calibri"/>
                <w:color w:val="263547"/>
                <w:sz w:val="17"/>
              </w:rPr>
              <w:t>Codex / ASP Tech</w:t>
            </w:r>
          </w:p>
        </w:tc>
        <w:tc>
          <w:tcPr>
            <w:tcW w:type="dxa" w:w="4579"/>
            <w:tcMar>
              <w:top w:w="90" w:type="dxa"/>
              <w:start w:w="110" w:type="dxa"/>
              <w:bottom w:w="90" w:type="dxa"/>
              <w:end w:w="110" w:type="dxa"/>
            </w:tcMar>
            <w:vAlign w:val="center"/>
          </w:tcPr>
          <w:p>
            <w:pPr>
              <w:spacing w:after="0" w:line="240" w:lineRule="auto"/>
            </w:pPr>
            <w:r>
              <w:rPr>
                <w:rFonts w:ascii="Calibri" w:hAnsi="Calibri" w:eastAsia="Calibri"/>
                <w:color w:val="263547"/>
                <w:sz w:val="17"/>
              </w:rPr>
              <w:t>Tổng hợp yêu cầu ban đầu và phân tích nguồn dữ liệu.</w:t>
            </w:r>
          </w:p>
        </w:tc>
      </w:tr>
      <w:tr>
        <w:trPr>
          <w:cantSplit/>
        </w:trPr>
        <w:tc>
          <w:tcPr>
            <w:tcW w:type="dxa" w:w="1152"/>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1.0</w:t>
            </w:r>
          </w:p>
        </w:tc>
        <w:tc>
          <w:tcPr>
            <w:tcW w:type="dxa" w:w="1440"/>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06/07/2026</w:t>
            </w:r>
          </w:p>
        </w:tc>
        <w:tc>
          <w:tcPr>
            <w:tcW w:type="dxa" w:w="237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Codex / ASP Tech</w:t>
            </w:r>
          </w:p>
        </w:tc>
        <w:tc>
          <w:tcPr>
            <w:tcW w:type="dxa" w:w="4579"/>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Bản SRS đề xuất để rà soát và phê duyệt.</w:t>
            </w:r>
          </w:p>
        </w:tc>
      </w:tr>
    </w:tbl>
    <w:p>
      <w:pPr>
        <w:spacing w:after="20"/>
      </w:pPr>
    </w:p>
    <w:p>
      <w:pPr>
        <w:pStyle w:val="Heading1"/>
        <w:keepNext/>
        <w:keepLines/>
      </w:pPr>
      <w:r>
        <w:t>Mục lục nội dung</w:t>
      </w:r>
    </w:p>
    <w:p>
      <w:pPr>
        <w:pStyle w:val="ListBullet"/>
      </w:pPr>
      <w:r>
        <w:rPr>
          <w:rFonts w:ascii="Calibri" w:hAnsi="Calibri" w:eastAsia="Calibri"/>
        </w:rPr>
        <w:t>1. Giới thiệu</w:t>
      </w:r>
    </w:p>
    <w:p>
      <w:pPr>
        <w:pStyle w:val="ListBullet"/>
      </w:pPr>
      <w:r>
        <w:rPr>
          <w:rFonts w:ascii="Calibri" w:hAnsi="Calibri" w:eastAsia="Calibri"/>
        </w:rPr>
        <w:t>2. Phạm vi và bối cảnh</w:t>
      </w:r>
    </w:p>
    <w:p>
      <w:pPr>
        <w:pStyle w:val="ListBullet"/>
      </w:pPr>
      <w:r>
        <w:rPr>
          <w:rFonts w:ascii="Calibri" w:hAnsi="Calibri" w:eastAsia="Calibri"/>
        </w:rPr>
        <w:t>3. Tác nhân và phân quyền</w:t>
      </w:r>
    </w:p>
    <w:p>
      <w:pPr>
        <w:pStyle w:val="ListBullet"/>
      </w:pPr>
      <w:r>
        <w:rPr>
          <w:rFonts w:ascii="Calibri" w:hAnsi="Calibri" w:eastAsia="Calibri"/>
        </w:rPr>
        <w:t>4. Yêu cầu chức năng</w:t>
      </w:r>
    </w:p>
    <w:p>
      <w:pPr>
        <w:pStyle w:val="ListBullet"/>
      </w:pPr>
      <w:r>
        <w:rPr>
          <w:rFonts w:ascii="Calibri" w:hAnsi="Calibri" w:eastAsia="Calibri"/>
        </w:rPr>
        <w:t>5. Mô hình dữ liệu</w:t>
      </w:r>
    </w:p>
    <w:p>
      <w:pPr>
        <w:pStyle w:val="ListBullet"/>
      </w:pPr>
      <w:r>
        <w:rPr>
          <w:rFonts w:ascii="Calibri" w:hAnsi="Calibri" w:eastAsia="Calibri"/>
        </w:rPr>
        <w:t>6. Yêu cầu giao diện và nội dung</w:t>
      </w:r>
    </w:p>
    <w:p>
      <w:pPr>
        <w:pStyle w:val="ListBullet"/>
      </w:pPr>
      <w:r>
        <w:rPr>
          <w:rFonts w:ascii="Calibri" w:hAnsi="Calibri" w:eastAsia="Calibri"/>
        </w:rPr>
        <w:t>7. Yêu cầu phi chức năng</w:t>
      </w:r>
    </w:p>
    <w:p>
      <w:pPr>
        <w:pStyle w:val="ListBullet"/>
      </w:pPr>
      <w:r>
        <w:rPr>
          <w:rFonts w:ascii="Calibri" w:hAnsi="Calibri" w:eastAsia="Calibri"/>
        </w:rPr>
        <w:t>8. Migration dữ liệu sản phẩm</w:t>
      </w:r>
    </w:p>
    <w:p>
      <w:pPr>
        <w:pStyle w:val="ListBullet"/>
      </w:pPr>
      <w:r>
        <w:rPr>
          <w:rFonts w:ascii="Calibri" w:hAnsi="Calibri" w:eastAsia="Calibri"/>
        </w:rPr>
        <w:t>9. Tiêu chí nghiệm thu</w:t>
      </w:r>
    </w:p>
    <w:p>
      <w:pPr>
        <w:pStyle w:val="ListBullet"/>
      </w:pPr>
      <w:r>
        <w:rPr>
          <w:rFonts w:ascii="Calibri" w:hAnsi="Calibri" w:eastAsia="Calibri"/>
        </w:rPr>
        <w:t>10. Phạm vi loại trừ và lộ trình</w:t>
      </w:r>
    </w:p>
    <w:p>
      <w:pPr>
        <w:pStyle w:val="ListBullet"/>
      </w:pPr>
      <w:r>
        <w:rPr>
          <w:rFonts w:ascii="Calibri" w:hAnsi="Calibri" w:eastAsia="Calibri"/>
        </w:rPr>
        <w:t>11. Rủi ro, giả định và quyết định cần xác nhận</w:t>
      </w:r>
    </w:p>
    <w:p>
      <w:pPr>
        <w:pStyle w:val="ListBullet"/>
      </w:pPr>
      <w:r>
        <w:rPr>
          <w:rFonts w:ascii="Calibri" w:hAnsi="Calibri" w:eastAsia="Calibri"/>
        </w:rPr>
        <w:t>Phụ lục A-C</w:t>
      </w:r>
    </w:p>
    <w:p>
      <w:pPr>
        <w:pStyle w:val="Heading1"/>
        <w:keepNext/>
        <w:keepLines/>
      </w:pPr>
      <w:r>
        <w:t>Tóm tắt đề xuất</w:t>
      </w:r>
    </w:p>
    <w:p>
      <w:r>
        <w:rPr>
          <w:rFonts w:ascii="Calibri" w:hAnsi="Calibri" w:eastAsia="Calibri"/>
        </w:rPr>
        <w:t>Website nên được xây dựng như một cổng thông tin doanh nghiệp có CMS và RBAC. Phần công khai phục vụ giới thiệu công ty, tìm kiếm và xem thông tin cơ bản của sản phẩm. Phần nội bộ cho phép biên tập dữ liệu, tải tài liệu, quản trị người dùng và xem nội dung chuyên sâu. Dữ liệu Excel hiện tại được nhập làm dữ liệu khởi tạo, nhưng cần chuẩn hóa trước khi xuất bản.</w:t>
      </w:r>
    </w:p>
    <w:tbl>
      <w:tblPr>
        <w:tblW w:type="dxa" w:w="9547"/>
        <w:jc w:val="center"/>
        <w:tblLayout w:type="fixed"/>
        <w:tblLook w:firstColumn="1" w:firstRow="1" w:lastColumn="0" w:lastRow="0" w:noHBand="0" w:noVBand="1" w:val="04A0"/>
        <w:tblBorders>
          <w:top w:val="single" w:sz="0" w:color="FDECEC"/>
          <w:left w:val="single" w:sz="0" w:color="FDECEC"/>
          <w:bottom w:val="single" w:sz="0" w:color="FDECEC"/>
          <w:right w:val="single" w:sz="0" w:color="FDECEC"/>
          <w:insideH w:val="single" w:sz="0" w:color="FDECEC"/>
          <w:insideV w:val="single" w:sz="0" w:color="FDECEC"/>
        </w:tblBorders>
      </w:tblPr>
      <w:tblGrid>
        <w:gridCol w:w="9547"/>
      </w:tblGrid>
      <w:tr>
        <w:trPr>
          <w:cantSplit/>
        </w:trPr>
        <w:tc>
          <w:tcPr>
            <w:tcW w:type="dxa" w:w="9547"/>
            <w:tcMar>
              <w:top w:w="90" w:type="dxa"/>
              <w:start w:w="110" w:type="dxa"/>
              <w:bottom w:w="90" w:type="dxa"/>
              <w:end w:w="110" w:type="dxa"/>
            </w:tcMar>
            <w:vAlign w:val="center"/>
            <w:shd w:fill="FDECEC"/>
          </w:tcPr>
          <w:p>
            <w:pPr>
              <w:spacing w:after="0"/>
            </w:pPr>
            <w:r>
              <w:rPr>
                <w:rFonts w:ascii="Calibri" w:hAnsi="Calibri" w:eastAsia="Calibri"/>
                <w:b/>
                <w:color w:val="1F4E79"/>
                <w:sz w:val="21"/>
              </w:rPr>
              <w:t xml:space="preserve">Khuyến nghị bảo mật  </w:t>
            </w:r>
            <w:r>
              <w:rPr>
                <w:rFonts w:ascii="Calibri" w:hAnsi="Calibri" w:eastAsia="Calibri"/>
                <w:color w:val="263547"/>
                <w:sz w:val="21"/>
              </w:rPr>
              <w:t>Danh mục có nhiều sản phẩm an ninh, giám sát và nghiệp vụ. Mỗi sản phẩm và tài liệu phải có mức phân loại Public / Internal / Restricted; quyền truy cập tài liệu phải được kiểm tra ở máy chủ, dùng URL có thời hạn và ghi nhật ký tải xuống.</w:t>
            </w:r>
          </w:p>
        </w:tc>
      </w:tr>
    </w:tbl>
    <w:p>
      <w:pPr>
        <w:spacing w:after="20"/>
      </w:pPr>
    </w:p>
    <w:p>
      <w:pPr>
        <w:pStyle w:val="Heading1"/>
        <w:keepNext/>
        <w:keepLines/>
      </w:pPr>
      <w:r>
        <w:t>1. Giới thiệu</w:t>
      </w:r>
    </w:p>
    <w:p>
      <w:pPr>
        <w:pStyle w:val="Heading2"/>
        <w:keepNext/>
        <w:keepLines/>
      </w:pPr>
      <w:r>
        <w:t>1.1 Mục đích</w:t>
      </w:r>
    </w:p>
    <w:p>
      <w:r>
        <w:rPr>
          <w:rFonts w:ascii="Calibri" w:hAnsi="Calibri" w:eastAsia="Calibri"/>
        </w:rPr>
        <w:t>Tài liệu mô tả các yêu cầu có thể kiểm thử cho website asptech.vn, bao gồm website công khai, đăng nhập, quản trị người dùng, CMS sản phẩm, thư viện tài liệu nội bộ và cơ chế nhập dữ liệu ban đầu.</w:t>
      </w:r>
    </w:p>
    <w:p>
      <w:pPr>
        <w:pStyle w:val="Heading2"/>
        <w:keepNext/>
        <w:keepLines/>
      </w:pPr>
      <w:r>
        <w:t>1.2 Đối tượng sử dụng tài liệu</w:t>
      </w:r>
    </w:p>
    <w:p>
      <w:pPr>
        <w:pStyle w:val="ListBullet"/>
      </w:pPr>
      <w:r>
        <w:rPr>
          <w:rFonts w:ascii="Calibri" w:hAnsi="Calibri" w:eastAsia="Calibri"/>
        </w:rPr>
        <w:t>Ban lãnh đạo và chủ sở hữu sản phẩm của ASP Tech.</w:t>
      </w:r>
    </w:p>
    <w:p>
      <w:pPr>
        <w:pStyle w:val="ListBullet"/>
      </w:pPr>
      <w:r>
        <w:rPr>
          <w:rFonts w:ascii="Calibri" w:hAnsi="Calibri" w:eastAsia="Calibri"/>
        </w:rPr>
        <w:t>Bộ phận kinh doanh, kỹ thuật và quản trị nội dung.</w:t>
      </w:r>
    </w:p>
    <w:p>
      <w:pPr>
        <w:pStyle w:val="ListBullet"/>
      </w:pPr>
      <w:r>
        <w:rPr>
          <w:rFonts w:ascii="Calibri" w:hAnsi="Calibri" w:eastAsia="Calibri"/>
        </w:rPr>
        <w:t>Đơn vị thiết kế UX/UI, phát triển phần mềm, kiểm thử, vận hành và an toàn thông tin.</w:t>
      </w:r>
    </w:p>
    <w:p>
      <w:pPr>
        <w:pStyle w:val="ListBullet"/>
      </w:pPr>
      <w:r>
        <w:rPr>
          <w:rFonts w:ascii="Calibri" w:hAnsi="Calibri" w:eastAsia="Calibri"/>
        </w:rPr>
        <w:t>Đơn vị nghiệm thu hoặc kiểm toán hệ thống.</w:t>
      </w:r>
    </w:p>
    <w:p>
      <w:pPr>
        <w:pStyle w:val="Heading2"/>
        <w:keepNext/>
        <w:keepLines/>
      </w:pPr>
      <w:r>
        <w:t>1.3 Thuật ngữ</w:t>
      </w:r>
    </w:p>
    <w:tbl>
      <w:tblPr>
        <w:tblW w:type="dxa" w:w="9547"/>
        <w:tblLayout w:type="fixed"/>
        <w:tblLook w:firstColumn="1" w:firstRow="1" w:lastColumn="0" w:lastRow="0" w:noHBand="0" w:noVBand="1" w:val="04A0"/>
        <w:jc w:val="center"/>
        <w:tblBorders>
          <w:top w:val="single" w:sz="4" w:color="CBD5E1"/>
          <w:left w:val="single" w:sz="4" w:color="CBD5E1"/>
          <w:bottom w:val="single" w:sz="4" w:color="CBD5E1"/>
          <w:right w:val="single" w:sz="4" w:color="CBD5E1"/>
          <w:insideH w:val="single" w:sz="4" w:color="CBD5E1"/>
          <w:insideV w:val="single" w:sz="4" w:color="CBD5E1"/>
        </w:tblBorders>
      </w:tblPr>
      <w:tblGrid>
        <w:gridCol w:w="2088"/>
        <w:gridCol w:w="7459"/>
      </w:tblGrid>
      <w:tr>
        <w:trPr>
          <w:cantSplit/>
          <w:tblHeader w:val="true"/>
        </w:trPr>
        <w:tc>
          <w:tcPr>
            <w:tcW w:type="dxa" w:w="2088"/>
            <w:tcMar>
              <w:top w:w="90" w:type="dxa"/>
              <w:start w:w="110" w:type="dxa"/>
              <w:bottom w:w="90" w:type="dxa"/>
              <w:end w:w="110" w:type="dxa"/>
            </w:tcMar>
            <w:vAlign w:val="center"/>
            <w:shd w:fill="2E75B6"/>
          </w:tcPr>
          <w:p>
            <w:r>
              <w:rPr>
                <w:rFonts w:ascii="Calibri" w:hAnsi="Calibri" w:eastAsia="Calibri"/>
                <w:b/>
                <w:color w:val="FFFFFF"/>
                <w:sz w:val="17"/>
              </w:rPr>
              <w:t>Thuật ngữ</w:t>
            </w:r>
          </w:p>
        </w:tc>
        <w:tc>
          <w:tcPr>
            <w:tcW w:type="dxa" w:w="7459"/>
            <w:tcMar>
              <w:top w:w="90" w:type="dxa"/>
              <w:start w:w="110" w:type="dxa"/>
              <w:bottom w:w="90" w:type="dxa"/>
              <w:end w:w="110" w:type="dxa"/>
            </w:tcMar>
            <w:vAlign w:val="center"/>
            <w:shd w:fill="2E75B6"/>
          </w:tcPr>
          <w:p>
            <w:r>
              <w:rPr>
                <w:rFonts w:ascii="Calibri" w:hAnsi="Calibri" w:eastAsia="Calibri"/>
                <w:b/>
                <w:color w:val="FFFFFF"/>
                <w:sz w:val="17"/>
              </w:rPr>
              <w:t>Định nghĩa</w:t>
            </w:r>
          </w:p>
        </w:tc>
      </w:tr>
      <w:tr>
        <w:trPr>
          <w:cantSplit/>
        </w:trPr>
        <w:tc>
          <w:tcPr>
            <w:tcW w:type="dxa" w:w="2088"/>
            <w:tcMar>
              <w:top w:w="90" w:type="dxa"/>
              <w:start w:w="110" w:type="dxa"/>
              <w:bottom w:w="90" w:type="dxa"/>
              <w:end w:w="110" w:type="dxa"/>
            </w:tcMar>
            <w:vAlign w:val="center"/>
          </w:tcPr>
          <w:p>
            <w:pPr>
              <w:spacing w:after="0" w:line="240" w:lineRule="auto"/>
            </w:pPr>
            <w:r>
              <w:rPr>
                <w:rFonts w:ascii="Calibri" w:hAnsi="Calibri" w:eastAsia="Calibri"/>
                <w:color w:val="263547"/>
                <w:sz w:val="17"/>
              </w:rPr>
              <w:t>CMS</w:t>
            </w:r>
          </w:p>
        </w:tc>
        <w:tc>
          <w:tcPr>
            <w:tcW w:type="dxa" w:w="7459"/>
            <w:tcMar>
              <w:top w:w="90" w:type="dxa"/>
              <w:start w:w="110" w:type="dxa"/>
              <w:bottom w:w="90" w:type="dxa"/>
              <w:end w:w="110" w:type="dxa"/>
            </w:tcMar>
            <w:vAlign w:val="center"/>
          </w:tcPr>
          <w:p>
            <w:pPr>
              <w:spacing w:after="0" w:line="240" w:lineRule="auto"/>
            </w:pPr>
            <w:r>
              <w:rPr>
                <w:rFonts w:ascii="Calibri" w:hAnsi="Calibri" w:eastAsia="Calibri"/>
                <w:color w:val="263547"/>
                <w:sz w:val="17"/>
              </w:rPr>
              <w:t>Hệ thống quản trị nội dung website.</w:t>
            </w:r>
          </w:p>
        </w:tc>
      </w:tr>
      <w:tr>
        <w:trPr>
          <w:cantSplit/>
        </w:trPr>
        <w:tc>
          <w:tcPr>
            <w:tcW w:type="dxa" w:w="2088"/>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RBAC</w:t>
            </w:r>
          </w:p>
        </w:tc>
        <w:tc>
          <w:tcPr>
            <w:tcW w:type="dxa" w:w="7459"/>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Phân quyền dựa trên vai trò.</w:t>
            </w:r>
          </w:p>
        </w:tc>
      </w:tr>
      <w:tr>
        <w:trPr>
          <w:cantSplit/>
        </w:trPr>
        <w:tc>
          <w:tcPr>
            <w:tcW w:type="dxa" w:w="2088"/>
            <w:tcMar>
              <w:top w:w="90" w:type="dxa"/>
              <w:start w:w="110" w:type="dxa"/>
              <w:bottom w:w="90" w:type="dxa"/>
              <w:end w:w="110" w:type="dxa"/>
            </w:tcMar>
            <w:vAlign w:val="center"/>
          </w:tcPr>
          <w:p>
            <w:pPr>
              <w:spacing w:after="0" w:line="240" w:lineRule="auto"/>
            </w:pPr>
            <w:r>
              <w:rPr>
                <w:rFonts w:ascii="Calibri" w:hAnsi="Calibri" w:eastAsia="Calibri"/>
                <w:color w:val="263547"/>
                <w:sz w:val="17"/>
              </w:rPr>
              <w:t>Khách vãng lai</w:t>
            </w:r>
          </w:p>
        </w:tc>
        <w:tc>
          <w:tcPr>
            <w:tcW w:type="dxa" w:w="7459"/>
            <w:tcMar>
              <w:top w:w="90" w:type="dxa"/>
              <w:start w:w="110" w:type="dxa"/>
              <w:bottom w:w="90" w:type="dxa"/>
              <w:end w:w="110" w:type="dxa"/>
            </w:tcMar>
            <w:vAlign w:val="center"/>
          </w:tcPr>
          <w:p>
            <w:pPr>
              <w:spacing w:after="0" w:line="240" w:lineRule="auto"/>
            </w:pPr>
            <w:r>
              <w:rPr>
                <w:rFonts w:ascii="Calibri" w:hAnsi="Calibri" w:eastAsia="Calibri"/>
                <w:color w:val="263547"/>
                <w:sz w:val="17"/>
              </w:rPr>
              <w:t>Người dùng chưa đăng nhập.</w:t>
            </w:r>
          </w:p>
        </w:tc>
      </w:tr>
      <w:tr>
        <w:trPr>
          <w:cantSplit/>
        </w:trPr>
        <w:tc>
          <w:tcPr>
            <w:tcW w:type="dxa" w:w="2088"/>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Khách hàng</w:t>
            </w:r>
          </w:p>
        </w:tc>
        <w:tc>
          <w:tcPr>
            <w:tcW w:type="dxa" w:w="7459"/>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Tài khoản bên ngoài đã đăng nhập; ở giai đoạn 1 có quyền xem sản phẩm tương đương khách vãng lai, trừ khi được cấp quyền riêng.</w:t>
            </w:r>
          </w:p>
        </w:tc>
      </w:tr>
      <w:tr>
        <w:trPr>
          <w:cantSplit/>
        </w:trPr>
        <w:tc>
          <w:tcPr>
            <w:tcW w:type="dxa" w:w="2088"/>
            <w:tcMar>
              <w:top w:w="90" w:type="dxa"/>
              <w:start w:w="110" w:type="dxa"/>
              <w:bottom w:w="90" w:type="dxa"/>
              <w:end w:w="110" w:type="dxa"/>
            </w:tcMar>
            <w:vAlign w:val="center"/>
          </w:tcPr>
          <w:p>
            <w:pPr>
              <w:spacing w:after="0" w:line="240" w:lineRule="auto"/>
            </w:pPr>
            <w:r>
              <w:rPr>
                <w:rFonts w:ascii="Calibri" w:hAnsi="Calibri" w:eastAsia="Calibri"/>
                <w:color w:val="263547"/>
                <w:sz w:val="17"/>
              </w:rPr>
              <w:t>Người dùng nội bộ</w:t>
            </w:r>
          </w:p>
        </w:tc>
        <w:tc>
          <w:tcPr>
            <w:tcW w:type="dxa" w:w="7459"/>
            <w:tcMar>
              <w:top w:w="90" w:type="dxa"/>
              <w:start w:w="110" w:type="dxa"/>
              <w:bottom w:w="90" w:type="dxa"/>
              <w:end w:w="110" w:type="dxa"/>
            </w:tcMar>
            <w:vAlign w:val="center"/>
          </w:tcPr>
          <w:p>
            <w:pPr>
              <w:spacing w:after="0" w:line="240" w:lineRule="auto"/>
            </w:pPr>
            <w:r>
              <w:rPr>
                <w:rFonts w:ascii="Calibri" w:hAnsi="Calibri" w:eastAsia="Calibri"/>
                <w:color w:val="263547"/>
                <w:sz w:val="17"/>
              </w:rPr>
              <w:t>Nhân sự ASP Tech được cấp quyền truy cập nội dung nội bộ.</w:t>
            </w:r>
          </w:p>
        </w:tc>
      </w:tr>
      <w:tr>
        <w:trPr>
          <w:cantSplit/>
        </w:trPr>
        <w:tc>
          <w:tcPr>
            <w:tcW w:type="dxa" w:w="2088"/>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Tài liệu nội bộ</w:t>
            </w:r>
          </w:p>
        </w:tc>
        <w:tc>
          <w:tcPr>
            <w:tcW w:type="dxa" w:w="7459"/>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Datasheet, catalog, hướng dẫn, báo cáo hoặc tệp liên quan không công khai.</w:t>
            </w:r>
          </w:p>
        </w:tc>
      </w:tr>
      <w:tr>
        <w:trPr>
          <w:cantSplit/>
        </w:trPr>
        <w:tc>
          <w:tcPr>
            <w:tcW w:type="dxa" w:w="2088"/>
            <w:tcMar>
              <w:top w:w="90" w:type="dxa"/>
              <w:start w:w="110" w:type="dxa"/>
              <w:bottom w:w="90" w:type="dxa"/>
              <w:end w:w="110" w:type="dxa"/>
            </w:tcMar>
            <w:vAlign w:val="center"/>
          </w:tcPr>
          <w:p>
            <w:pPr>
              <w:spacing w:after="0" w:line="240" w:lineRule="auto"/>
            </w:pPr>
            <w:r>
              <w:rPr>
                <w:rFonts w:ascii="Calibri" w:hAnsi="Calibri" w:eastAsia="Calibri"/>
                <w:color w:val="263547"/>
                <w:sz w:val="17"/>
              </w:rPr>
              <w:t>Sản phẩm Restricted</w:t>
            </w:r>
          </w:p>
        </w:tc>
        <w:tc>
          <w:tcPr>
            <w:tcW w:type="dxa" w:w="7459"/>
            <w:tcMar>
              <w:top w:w="90" w:type="dxa"/>
              <w:start w:w="110" w:type="dxa"/>
              <w:bottom w:w="90" w:type="dxa"/>
              <w:end w:w="110" w:type="dxa"/>
            </w:tcMar>
            <w:vAlign w:val="center"/>
          </w:tcPr>
          <w:p>
            <w:pPr>
              <w:spacing w:after="0" w:line="240" w:lineRule="auto"/>
            </w:pPr>
            <w:r>
              <w:rPr>
                <w:rFonts w:ascii="Calibri" w:hAnsi="Calibri" w:eastAsia="Calibri"/>
                <w:color w:val="263547"/>
                <w:sz w:val="17"/>
              </w:rPr>
              <w:t>Sản phẩm hoặc dữ liệu chỉ nhóm người dùng được chỉ định mới được xem.</w:t>
            </w:r>
          </w:p>
        </w:tc>
      </w:tr>
    </w:tbl>
    <w:p>
      <w:pPr>
        <w:spacing w:after="20"/>
      </w:pPr>
    </w:p>
    <w:p>
      <w:pPr>
        <w:pStyle w:val="Heading1"/>
        <w:keepNext/>
        <w:keepLines/>
      </w:pPr>
      <w:r>
        <w:t>2. Phạm vi và bối cảnh</w:t>
      </w:r>
    </w:p>
    <w:p>
      <w:pPr>
        <w:pStyle w:val="Heading2"/>
        <w:keepNext/>
        <w:keepLines/>
      </w:pPr>
      <w:r>
        <w:t>2.1 Bối cảnh doanh nghiệp</w:t>
      </w:r>
    </w:p>
    <w:p>
      <w:r>
        <w:rPr>
          <w:rFonts w:ascii="Calibri" w:hAnsi="Calibri" w:eastAsia="Calibri"/>
        </w:rPr>
        <w:t>ASP Tech là công ty thương mại và tích hợp hệ thống, thành lập từ năm 2000, hoạt động trong các lĩnh vực phần mềm, công nghệ thông tin, kỹ thuật mạng và thiết bị an ninh. Hồ sơ doanh nghiệp nêu năng lực cung cấp giải pháp, thiết bị, triển khai dự án và hỗ trợ kỹ thuật tại Hà Nội và TP.HCM.</w:t>
      </w:r>
    </w:p>
    <w:p>
      <w:pPr>
        <w:pStyle w:val="Heading2"/>
        <w:keepNext/>
        <w:keepLines/>
      </w:pPr>
      <w:r>
        <w:t>2.2 Dữ liệu nguồn hiện có</w:t>
      </w:r>
    </w:p>
    <w:tbl>
      <w:tblPr>
        <w:tblW w:type="dxa" w:w="9547"/>
        <w:tblLayout w:type="fixed"/>
        <w:tblLook w:firstColumn="1" w:firstRow="1" w:lastColumn="0" w:lastRow="0" w:noHBand="0" w:noVBand="1" w:val="04A0"/>
        <w:jc w:val="center"/>
        <w:tblBorders>
          <w:top w:val="single" w:sz="4" w:color="CBD5E1"/>
          <w:left w:val="single" w:sz="4" w:color="CBD5E1"/>
          <w:bottom w:val="single" w:sz="4" w:color="CBD5E1"/>
          <w:right w:val="single" w:sz="4" w:color="CBD5E1"/>
          <w:insideH w:val="single" w:sz="4" w:color="CBD5E1"/>
          <w:insideV w:val="single" w:sz="4" w:color="CBD5E1"/>
        </w:tblBorders>
      </w:tblPr>
      <w:tblGrid>
        <w:gridCol w:w="1756"/>
        <w:gridCol w:w="1152"/>
        <w:gridCol w:w="6638"/>
      </w:tblGrid>
      <w:tr>
        <w:trPr>
          <w:cantSplit/>
          <w:tblHeader w:val="true"/>
        </w:trPr>
        <w:tc>
          <w:tcPr>
            <w:tcW w:type="dxa" w:w="1756"/>
            <w:tcMar>
              <w:top w:w="90" w:type="dxa"/>
              <w:start w:w="110" w:type="dxa"/>
              <w:bottom w:w="90" w:type="dxa"/>
              <w:end w:w="110" w:type="dxa"/>
            </w:tcMar>
            <w:vAlign w:val="center"/>
            <w:shd w:fill="2E75B6"/>
          </w:tcPr>
          <w:p>
            <w:r>
              <w:rPr>
                <w:rFonts w:ascii="Calibri" w:hAnsi="Calibri" w:eastAsia="Calibri"/>
                <w:b/>
                <w:color w:val="FFFFFF"/>
                <w:sz w:val="17"/>
              </w:rPr>
              <w:t>Chỉ số</w:t>
            </w:r>
          </w:p>
        </w:tc>
        <w:tc>
          <w:tcPr>
            <w:tcW w:type="dxa" w:w="1152"/>
            <w:tcMar>
              <w:top w:w="90" w:type="dxa"/>
              <w:start w:w="110" w:type="dxa"/>
              <w:bottom w:w="90" w:type="dxa"/>
              <w:end w:w="110" w:type="dxa"/>
            </w:tcMar>
            <w:vAlign w:val="center"/>
            <w:shd w:fill="2E75B6"/>
          </w:tcPr>
          <w:p>
            <w:r>
              <w:rPr>
                <w:rFonts w:ascii="Calibri" w:hAnsi="Calibri" w:eastAsia="Calibri"/>
                <w:b/>
                <w:color w:val="FFFFFF"/>
                <w:sz w:val="17"/>
              </w:rPr>
              <w:t>Giá trị</w:t>
            </w:r>
          </w:p>
        </w:tc>
        <w:tc>
          <w:tcPr>
            <w:tcW w:type="dxa" w:w="6638"/>
            <w:tcMar>
              <w:top w:w="90" w:type="dxa"/>
              <w:start w:w="110" w:type="dxa"/>
              <w:bottom w:w="90" w:type="dxa"/>
              <w:end w:w="110" w:type="dxa"/>
            </w:tcMar>
            <w:vAlign w:val="center"/>
            <w:shd w:fill="2E75B6"/>
          </w:tcPr>
          <w:p>
            <w:r>
              <w:rPr>
                <w:rFonts w:ascii="Calibri" w:hAnsi="Calibri" w:eastAsia="Calibri"/>
                <w:b/>
                <w:color w:val="FFFFFF"/>
                <w:sz w:val="17"/>
              </w:rPr>
              <w:t>Hàm ý đối với hệ thống</w:t>
            </w:r>
          </w:p>
        </w:tc>
      </w:tr>
      <w:tr>
        <w:trPr>
          <w:cantSplit/>
        </w:trPr>
        <w:tc>
          <w:tcPr>
            <w:tcW w:type="dxa" w:w="1756"/>
            <w:tcMar>
              <w:top w:w="90" w:type="dxa"/>
              <w:start w:w="110" w:type="dxa"/>
              <w:bottom w:w="90" w:type="dxa"/>
              <w:end w:w="110" w:type="dxa"/>
            </w:tcMar>
            <w:vAlign w:val="center"/>
          </w:tcPr>
          <w:p>
            <w:pPr>
              <w:spacing w:after="0" w:line="240" w:lineRule="auto"/>
            </w:pPr>
            <w:r>
              <w:rPr>
                <w:rFonts w:ascii="Calibri" w:hAnsi="Calibri" w:eastAsia="Calibri"/>
                <w:color w:val="263547"/>
                <w:sz w:val="17"/>
              </w:rPr>
              <w:t>Sản phẩm</w:t>
            </w:r>
          </w:p>
        </w:tc>
        <w:tc>
          <w:tcPr>
            <w:tcW w:type="dxa" w:w="1152"/>
            <w:tcMar>
              <w:top w:w="90" w:type="dxa"/>
              <w:start w:w="110" w:type="dxa"/>
              <w:bottom w:w="90" w:type="dxa"/>
              <w:end w:w="110" w:type="dxa"/>
            </w:tcMar>
            <w:vAlign w:val="center"/>
          </w:tcPr>
          <w:p>
            <w:pPr>
              <w:spacing w:after="0" w:line="240" w:lineRule="auto"/>
            </w:pPr>
            <w:r>
              <w:rPr>
                <w:rFonts w:ascii="Calibri" w:hAnsi="Calibri" w:eastAsia="Calibri"/>
                <w:color w:val="263547"/>
                <w:sz w:val="17"/>
              </w:rPr>
              <w:t>138</w:t>
            </w:r>
          </w:p>
        </w:tc>
        <w:tc>
          <w:tcPr>
            <w:tcW w:type="dxa" w:w="6638"/>
            <w:tcMar>
              <w:top w:w="90" w:type="dxa"/>
              <w:start w:w="110" w:type="dxa"/>
              <w:bottom w:w="90" w:type="dxa"/>
              <w:end w:w="110" w:type="dxa"/>
            </w:tcMar>
            <w:vAlign w:val="center"/>
          </w:tcPr>
          <w:p>
            <w:pPr>
              <w:spacing w:after="0" w:line="240" w:lineRule="auto"/>
            </w:pPr>
            <w:r>
              <w:rPr>
                <w:rFonts w:ascii="Calibri" w:hAnsi="Calibri" w:eastAsia="Calibri"/>
                <w:color w:val="263547"/>
                <w:sz w:val="17"/>
              </w:rPr>
              <w:t>Cần import theo lô, kiểm tra trùng và báo cáo lỗi.</w:t>
            </w:r>
          </w:p>
        </w:tc>
      </w:tr>
      <w:tr>
        <w:trPr>
          <w:cantSplit/>
        </w:trPr>
        <w:tc>
          <w:tcPr>
            <w:tcW w:type="dxa" w:w="175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Nhóm sản phẩm</w:t>
            </w:r>
          </w:p>
        </w:tc>
        <w:tc>
          <w:tcPr>
            <w:tcW w:type="dxa" w:w="1152"/>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20</w:t>
            </w:r>
          </w:p>
        </w:tc>
        <w:tc>
          <w:tcPr>
            <w:tcW w:type="dxa" w:w="6638"/>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Cần taxonomy quản trị được, hỗ trợ đổi tên/sắp xếp.</w:t>
            </w:r>
          </w:p>
        </w:tc>
      </w:tr>
      <w:tr>
        <w:trPr>
          <w:cantSplit/>
        </w:trPr>
        <w:tc>
          <w:tcPr>
            <w:tcW w:type="dxa" w:w="1756"/>
            <w:tcMar>
              <w:top w:w="90" w:type="dxa"/>
              <w:start w:w="110" w:type="dxa"/>
              <w:bottom w:w="90" w:type="dxa"/>
              <w:end w:w="110" w:type="dxa"/>
            </w:tcMar>
            <w:vAlign w:val="center"/>
          </w:tcPr>
          <w:p>
            <w:pPr>
              <w:spacing w:after="0" w:line="240" w:lineRule="auto"/>
            </w:pPr>
            <w:r>
              <w:rPr>
                <w:rFonts w:ascii="Calibri" w:hAnsi="Calibri" w:eastAsia="Calibri"/>
                <w:color w:val="263547"/>
                <w:sz w:val="17"/>
              </w:rPr>
              <w:t>Nhà sản xuất</w:t>
            </w:r>
          </w:p>
        </w:tc>
        <w:tc>
          <w:tcPr>
            <w:tcW w:type="dxa" w:w="1152"/>
            <w:tcMar>
              <w:top w:w="90" w:type="dxa"/>
              <w:start w:w="110" w:type="dxa"/>
              <w:bottom w:w="90" w:type="dxa"/>
              <w:end w:w="110" w:type="dxa"/>
            </w:tcMar>
            <w:vAlign w:val="center"/>
          </w:tcPr>
          <w:p>
            <w:pPr>
              <w:spacing w:after="0" w:line="240" w:lineRule="auto"/>
            </w:pPr>
            <w:r>
              <w:rPr>
                <w:rFonts w:ascii="Calibri" w:hAnsi="Calibri" w:eastAsia="Calibri"/>
                <w:color w:val="263547"/>
                <w:sz w:val="17"/>
              </w:rPr>
              <w:t>42</w:t>
            </w:r>
          </w:p>
        </w:tc>
        <w:tc>
          <w:tcPr>
            <w:tcW w:type="dxa" w:w="6638"/>
            <w:tcMar>
              <w:top w:w="90" w:type="dxa"/>
              <w:start w:w="110" w:type="dxa"/>
              <w:bottom w:w="90" w:type="dxa"/>
              <w:end w:w="110" w:type="dxa"/>
            </w:tcMar>
            <w:vAlign w:val="center"/>
          </w:tcPr>
          <w:p>
            <w:pPr>
              <w:spacing w:after="0" w:line="240" w:lineRule="auto"/>
            </w:pPr>
            <w:r>
              <w:rPr>
                <w:rFonts w:ascii="Calibri" w:hAnsi="Calibri" w:eastAsia="Calibri"/>
                <w:color w:val="263547"/>
                <w:sz w:val="17"/>
              </w:rPr>
              <w:t>Nên tách thành thực thể để lọc và tái sử dụng.</w:t>
            </w:r>
          </w:p>
        </w:tc>
      </w:tr>
      <w:tr>
        <w:trPr>
          <w:cantSplit/>
        </w:trPr>
        <w:tc>
          <w:tcPr>
            <w:tcW w:type="dxa" w:w="175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Nhà cung cấp</w:t>
            </w:r>
          </w:p>
        </w:tc>
        <w:tc>
          <w:tcPr>
            <w:tcW w:type="dxa" w:w="1152"/>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5</w:t>
            </w:r>
          </w:p>
        </w:tc>
        <w:tc>
          <w:tcPr>
            <w:tcW w:type="dxa" w:w="6638"/>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Nên tách thành thực thể và không mặc định công khai.</w:t>
            </w:r>
          </w:p>
        </w:tc>
      </w:tr>
      <w:tr>
        <w:trPr>
          <w:cantSplit/>
        </w:trPr>
        <w:tc>
          <w:tcPr>
            <w:tcW w:type="dxa" w:w="1756"/>
            <w:tcMar>
              <w:top w:w="90" w:type="dxa"/>
              <w:start w:w="110" w:type="dxa"/>
              <w:bottom w:w="90" w:type="dxa"/>
              <w:end w:w="110" w:type="dxa"/>
            </w:tcMar>
            <w:vAlign w:val="center"/>
          </w:tcPr>
          <w:p>
            <w:pPr>
              <w:spacing w:after="0" w:line="240" w:lineRule="auto"/>
            </w:pPr>
            <w:r>
              <w:rPr>
                <w:rFonts w:ascii="Calibri" w:hAnsi="Calibri" w:eastAsia="Calibri"/>
                <w:color w:val="263547"/>
                <w:sz w:val="17"/>
              </w:rPr>
              <w:t>Quốc gia</w:t>
            </w:r>
          </w:p>
        </w:tc>
        <w:tc>
          <w:tcPr>
            <w:tcW w:type="dxa" w:w="1152"/>
            <w:tcMar>
              <w:top w:w="90" w:type="dxa"/>
              <w:start w:w="110" w:type="dxa"/>
              <w:bottom w:w="90" w:type="dxa"/>
              <w:end w:w="110" w:type="dxa"/>
            </w:tcMar>
            <w:vAlign w:val="center"/>
          </w:tcPr>
          <w:p>
            <w:pPr>
              <w:spacing w:after="0" w:line="240" w:lineRule="auto"/>
            </w:pPr>
            <w:r>
              <w:rPr>
                <w:rFonts w:ascii="Calibri" w:hAnsi="Calibri" w:eastAsia="Calibri"/>
                <w:color w:val="263547"/>
                <w:sz w:val="17"/>
              </w:rPr>
              <w:t>21</w:t>
            </w:r>
          </w:p>
        </w:tc>
        <w:tc>
          <w:tcPr>
            <w:tcW w:type="dxa" w:w="6638"/>
            <w:tcMar>
              <w:top w:w="90" w:type="dxa"/>
              <w:start w:w="110" w:type="dxa"/>
              <w:bottom w:w="90" w:type="dxa"/>
              <w:end w:w="110" w:type="dxa"/>
            </w:tcMar>
            <w:vAlign w:val="center"/>
          </w:tcPr>
          <w:p>
            <w:pPr>
              <w:spacing w:after="0" w:line="240" w:lineRule="auto"/>
            </w:pPr>
            <w:r>
              <w:rPr>
                <w:rFonts w:ascii="Calibri" w:hAnsi="Calibri" w:eastAsia="Calibri"/>
                <w:color w:val="263547"/>
                <w:sz w:val="17"/>
              </w:rPr>
              <w:t>Chuẩn hóa danh mục quốc gia/ngôn ngữ hiển thị.</w:t>
            </w:r>
          </w:p>
        </w:tc>
      </w:tr>
      <w:tr>
        <w:trPr>
          <w:cantSplit/>
        </w:trPr>
        <w:tc>
          <w:tcPr>
            <w:tcW w:type="dxa" w:w="175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Trường dữ liệu</w:t>
            </w:r>
          </w:p>
        </w:tc>
        <w:tc>
          <w:tcPr>
            <w:tcW w:type="dxa" w:w="1152"/>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15</w:t>
            </w:r>
          </w:p>
        </w:tc>
        <w:tc>
          <w:tcPr>
            <w:tcW w:type="dxa" w:w="6638"/>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Ánh xạ sang mô hình dữ liệu đích; trường đường dẫn chỉ dùng cho migration.</w:t>
            </w:r>
          </w:p>
        </w:tc>
      </w:tr>
    </w:tbl>
    <w:p>
      <w:pPr>
        <w:spacing w:after="20"/>
      </w:pPr>
    </w:p>
    <w:p>
      <w:pPr>
        <w:pStyle w:val="Heading2"/>
        <w:keepNext/>
        <w:keepLines/>
      </w:pPr>
      <w:r>
        <w:t>2.3 Mục tiêu nghiệp vụ</w:t>
      </w:r>
    </w:p>
    <w:p>
      <w:pPr>
        <w:pStyle w:val="ListBullet"/>
      </w:pPr>
      <w:r>
        <w:rPr>
          <w:rFonts w:ascii="Calibri" w:hAnsi="Calibri" w:eastAsia="Calibri"/>
        </w:rPr>
        <w:t>Xây dựng hình ảnh doanh nghiệp nhất quán trên tên miền asptech.vn.</w:t>
      </w:r>
    </w:p>
    <w:p>
      <w:pPr>
        <w:pStyle w:val="ListBullet"/>
      </w:pPr>
      <w:r>
        <w:rPr>
          <w:rFonts w:ascii="Calibri" w:hAnsi="Calibri" w:eastAsia="Calibri"/>
        </w:rPr>
        <w:t>Cho phép khách hàng tìm hiểu danh mục sản phẩm theo nhóm, model, hãng và từ khóa.</w:t>
      </w:r>
    </w:p>
    <w:p>
      <w:pPr>
        <w:pStyle w:val="ListBullet"/>
      </w:pPr>
      <w:r>
        <w:rPr>
          <w:rFonts w:ascii="Calibri" w:hAnsi="Calibri" w:eastAsia="Calibri"/>
        </w:rPr>
        <w:t>Tập trung hóa dữ liệu sản phẩm, hình ảnh, thông số, tài liệu và bài viết liên quan.</w:t>
      </w:r>
    </w:p>
    <w:p>
      <w:pPr>
        <w:pStyle w:val="ListBullet"/>
      </w:pPr>
      <w:r>
        <w:rPr>
          <w:rFonts w:ascii="Calibri" w:hAnsi="Calibri" w:eastAsia="Calibri"/>
        </w:rPr>
        <w:t>Kiểm soát chặt nội dung và tài liệu chỉ dành cho người dùng nội bộ.</w:t>
      </w:r>
    </w:p>
    <w:p>
      <w:pPr>
        <w:pStyle w:val="ListBullet"/>
      </w:pPr>
      <w:r>
        <w:rPr>
          <w:rFonts w:ascii="Calibri" w:hAnsi="Calibri" w:eastAsia="Calibri"/>
        </w:rPr>
        <w:t>Giảm phụ thuộc vào thư mục cục bộ và Excel trong vận hành lâu dài.</w:t>
      </w:r>
    </w:p>
    <w:p>
      <w:r>
        <w:br w:type="page"/>
      </w:r>
    </w:p>
    <w:p>
      <w:pPr>
        <w:pStyle w:val="Heading2"/>
        <w:keepNext/>
        <w:keepLines/>
      </w:pPr>
      <w:r>
        <w:t>2.4 Phạm vi giai đoạn 1</w:t>
      </w:r>
    </w:p>
    <w:tbl>
      <w:tblPr>
        <w:tblW w:type="dxa" w:w="9547"/>
        <w:tblLayout w:type="fixed"/>
        <w:tblLook w:firstColumn="1" w:firstRow="1" w:lastColumn="0" w:lastRow="0" w:noHBand="0" w:noVBand="1" w:val="04A0"/>
        <w:jc w:val="center"/>
        <w:tblBorders>
          <w:top w:val="single" w:sz="4" w:color="CBD5E1"/>
          <w:left w:val="single" w:sz="4" w:color="CBD5E1"/>
          <w:bottom w:val="single" w:sz="4" w:color="CBD5E1"/>
          <w:right w:val="single" w:sz="4" w:color="CBD5E1"/>
          <w:insideH w:val="single" w:sz="4" w:color="CBD5E1"/>
          <w:insideV w:val="single" w:sz="4" w:color="CBD5E1"/>
        </w:tblBorders>
      </w:tblPr>
      <w:tblGrid>
        <w:gridCol w:w="4780"/>
        <w:gridCol w:w="4766"/>
      </w:tblGrid>
      <w:tr>
        <w:trPr>
          <w:cantSplit/>
          <w:tblHeader w:val="true"/>
        </w:trPr>
        <w:tc>
          <w:tcPr>
            <w:tcW w:type="dxa" w:w="4780"/>
            <w:tcMar>
              <w:top w:w="90" w:type="dxa"/>
              <w:start w:w="110" w:type="dxa"/>
              <w:bottom w:w="90" w:type="dxa"/>
              <w:end w:w="110" w:type="dxa"/>
            </w:tcMar>
            <w:vAlign w:val="center"/>
            <w:shd w:fill="2E75B6"/>
          </w:tcPr>
          <w:p>
            <w:r>
              <w:rPr>
                <w:rFonts w:ascii="Calibri" w:hAnsi="Calibri" w:eastAsia="Calibri"/>
                <w:b/>
                <w:color w:val="FFFFFF"/>
                <w:sz w:val="18"/>
              </w:rPr>
              <w:t>Trong phạm vi</w:t>
            </w:r>
          </w:p>
        </w:tc>
        <w:tc>
          <w:tcPr>
            <w:tcW w:type="dxa" w:w="4766"/>
            <w:tcMar>
              <w:top w:w="90" w:type="dxa"/>
              <w:start w:w="110" w:type="dxa"/>
              <w:bottom w:w="90" w:type="dxa"/>
              <w:end w:w="110" w:type="dxa"/>
            </w:tcMar>
            <w:vAlign w:val="center"/>
            <w:shd w:fill="2E75B6"/>
          </w:tcPr>
          <w:p>
            <w:r>
              <w:rPr>
                <w:rFonts w:ascii="Calibri" w:hAnsi="Calibri" w:eastAsia="Calibri"/>
                <w:b/>
                <w:color w:val="FFFFFF"/>
                <w:sz w:val="18"/>
              </w:rPr>
              <w:t>Ngoài phạm vi mặc định</w:t>
            </w:r>
          </w:p>
        </w:tc>
      </w:tr>
      <w:tr>
        <w:trPr>
          <w:cantSplit/>
        </w:trPr>
        <w:tc>
          <w:tcPr>
            <w:tcW w:type="dxa" w:w="4780"/>
            <w:tcMar>
              <w:top w:w="90" w:type="dxa"/>
              <w:start w:w="110" w:type="dxa"/>
              <w:bottom w:w="90" w:type="dxa"/>
              <w:end w:w="110" w:type="dxa"/>
            </w:tcMar>
            <w:vAlign w:val="center"/>
          </w:tcPr>
          <w:p>
            <w:pPr>
              <w:spacing w:after="0" w:line="240" w:lineRule="auto"/>
            </w:pPr>
            <w:r>
              <w:rPr>
                <w:rFonts w:ascii="Calibri" w:hAnsi="Calibri" w:eastAsia="Calibri"/>
                <w:color w:val="263547"/>
                <w:sz w:val="18"/>
              </w:rPr>
              <w:t>Trang giới thiệu công ty, năng lực, liên hệ; danh mục và chi tiết sản phẩm; tìm kiếm/lọc; đăng nhập; quản trị người dùng; CMS sản phẩm; tài liệu và bài viết liên quan; import Excel; nhật ký hoạt động.</w:t>
            </w:r>
          </w:p>
        </w:tc>
        <w:tc>
          <w:tcPr>
            <w:tcW w:type="dxa" w:w="4766"/>
            <w:tcMar>
              <w:top w:w="90" w:type="dxa"/>
              <w:start w:w="110" w:type="dxa"/>
              <w:bottom w:w="90" w:type="dxa"/>
              <w:end w:w="110" w:type="dxa"/>
            </w:tcMar>
            <w:vAlign w:val="center"/>
          </w:tcPr>
          <w:p>
            <w:pPr>
              <w:spacing w:after="0" w:line="240" w:lineRule="auto"/>
            </w:pPr>
            <w:r>
              <w:rPr>
                <w:rFonts w:ascii="Calibri" w:hAnsi="Calibri" w:eastAsia="Calibri"/>
                <w:color w:val="263547"/>
                <w:sz w:val="18"/>
              </w:rPr>
              <w:t>Thương mại điện tử, giá bán, tồn kho, đơn hàng, thanh toán, CRM đầy đủ, app di động, tích hợp ERP, diễn đàn, livestream.</w:t>
            </w:r>
          </w:p>
        </w:tc>
      </w:tr>
    </w:tbl>
    <w:p>
      <w:pPr>
        <w:spacing w:after="20"/>
      </w:pPr>
    </w:p>
    <w:p>
      <w:pPr>
        <w:pStyle w:val="Heading1"/>
        <w:keepNext/>
        <w:keepLines/>
      </w:pPr>
      <w:r>
        <w:t>3. Tác nhân và phân quyền</w:t>
      </w:r>
    </w:p>
    <w:tbl>
      <w:tblPr>
        <w:tblW w:type="dxa" w:w="9547"/>
        <w:tblLayout w:type="fixed"/>
        <w:tblLook w:firstColumn="1" w:firstRow="1" w:lastColumn="0" w:lastRow="0" w:noHBand="0" w:noVBand="1" w:val="04A0"/>
        <w:jc w:val="center"/>
        <w:tblBorders>
          <w:top w:val="single" w:sz="4" w:color="CBD5E1"/>
          <w:left w:val="single" w:sz="4" w:color="CBD5E1"/>
          <w:bottom w:val="single" w:sz="4" w:color="CBD5E1"/>
          <w:right w:val="single" w:sz="4" w:color="CBD5E1"/>
          <w:insideH w:val="single" w:sz="4" w:color="CBD5E1"/>
          <w:insideV w:val="single" w:sz="4" w:color="CBD5E1"/>
        </w:tblBorders>
      </w:tblPr>
      <w:tblGrid>
        <w:gridCol w:w="1655"/>
        <w:gridCol w:w="4680"/>
        <w:gridCol w:w="3211"/>
      </w:tblGrid>
      <w:tr>
        <w:trPr>
          <w:cantSplit/>
          <w:tblHeader w:val="true"/>
        </w:trPr>
        <w:tc>
          <w:tcPr>
            <w:tcW w:type="dxa" w:w="1655"/>
            <w:tcMar>
              <w:top w:w="90" w:type="dxa"/>
              <w:start w:w="110" w:type="dxa"/>
              <w:bottom w:w="90" w:type="dxa"/>
              <w:end w:w="110" w:type="dxa"/>
            </w:tcMar>
            <w:vAlign w:val="center"/>
            <w:shd w:fill="2E75B6"/>
          </w:tcPr>
          <w:p>
            <w:r>
              <w:rPr>
                <w:rFonts w:ascii="Calibri" w:hAnsi="Calibri" w:eastAsia="Calibri"/>
                <w:b/>
                <w:color w:val="FFFFFF"/>
                <w:sz w:val="16"/>
              </w:rPr>
              <w:t>Vai trò</w:t>
            </w:r>
          </w:p>
        </w:tc>
        <w:tc>
          <w:tcPr>
            <w:tcW w:type="dxa" w:w="4680"/>
            <w:tcMar>
              <w:top w:w="90" w:type="dxa"/>
              <w:start w:w="110" w:type="dxa"/>
              <w:bottom w:w="90" w:type="dxa"/>
              <w:end w:w="110" w:type="dxa"/>
            </w:tcMar>
            <w:vAlign w:val="center"/>
            <w:shd w:fill="2E75B6"/>
          </w:tcPr>
          <w:p>
            <w:r>
              <w:rPr>
                <w:rFonts w:ascii="Calibri" w:hAnsi="Calibri" w:eastAsia="Calibri"/>
                <w:b/>
                <w:color w:val="FFFFFF"/>
                <w:sz w:val="16"/>
              </w:rPr>
              <w:t>Quyền chính</w:t>
            </w:r>
          </w:p>
        </w:tc>
        <w:tc>
          <w:tcPr>
            <w:tcW w:type="dxa" w:w="3211"/>
            <w:tcMar>
              <w:top w:w="90" w:type="dxa"/>
              <w:start w:w="110" w:type="dxa"/>
              <w:bottom w:w="90" w:type="dxa"/>
              <w:end w:w="110" w:type="dxa"/>
            </w:tcMar>
            <w:vAlign w:val="center"/>
            <w:shd w:fill="2E75B6"/>
          </w:tcPr>
          <w:p>
            <w:r>
              <w:rPr>
                <w:rFonts w:ascii="Calibri" w:hAnsi="Calibri" w:eastAsia="Calibri"/>
                <w:b/>
                <w:color w:val="FFFFFF"/>
                <w:sz w:val="16"/>
              </w:rPr>
              <w:t>Hạn chế</w:t>
            </w:r>
          </w:p>
        </w:tc>
      </w:tr>
      <w:tr>
        <w:trPr>
          <w:cantSplit/>
        </w:trPr>
        <w:tc>
          <w:tcPr>
            <w:tcW w:type="dxa" w:w="1655"/>
            <w:tcMar>
              <w:top w:w="90" w:type="dxa"/>
              <w:start w:w="110" w:type="dxa"/>
              <w:bottom w:w="90" w:type="dxa"/>
              <w:end w:w="110" w:type="dxa"/>
            </w:tcMar>
            <w:vAlign w:val="center"/>
          </w:tcPr>
          <w:p>
            <w:pPr>
              <w:spacing w:after="0" w:line="240" w:lineRule="auto"/>
            </w:pPr>
            <w:r>
              <w:rPr>
                <w:rFonts w:ascii="Calibri" w:hAnsi="Calibri" w:eastAsia="Calibri"/>
                <w:color w:val="263547"/>
                <w:sz w:val="16"/>
              </w:rPr>
              <w:t>Khách vãng lai</w:t>
            </w:r>
          </w:p>
        </w:tc>
        <w:tc>
          <w:tcPr>
            <w:tcW w:type="dxa" w:w="4680"/>
            <w:tcMar>
              <w:top w:w="90" w:type="dxa"/>
              <w:start w:w="110" w:type="dxa"/>
              <w:bottom w:w="90" w:type="dxa"/>
              <w:end w:w="110" w:type="dxa"/>
            </w:tcMar>
            <w:vAlign w:val="center"/>
          </w:tcPr>
          <w:p>
            <w:pPr>
              <w:spacing w:after="0" w:line="240" w:lineRule="auto"/>
            </w:pPr>
            <w:r>
              <w:rPr>
                <w:rFonts w:ascii="Calibri" w:hAnsi="Calibri" w:eastAsia="Calibri"/>
                <w:color w:val="263547"/>
                <w:sz w:val="16"/>
              </w:rPr>
              <w:t>Xem nội dung công ty; tìm kiếm/lọc; xem thông tin sản phẩm công khai; gửi liên hệ.</w:t>
            </w:r>
          </w:p>
        </w:tc>
        <w:tc>
          <w:tcPr>
            <w:tcW w:type="dxa" w:w="3211"/>
            <w:tcMar>
              <w:top w:w="90" w:type="dxa"/>
              <w:start w:w="110" w:type="dxa"/>
              <w:bottom w:w="90" w:type="dxa"/>
              <w:end w:w="110" w:type="dxa"/>
            </w:tcMar>
            <w:vAlign w:val="center"/>
          </w:tcPr>
          <w:p>
            <w:pPr>
              <w:spacing w:after="0" w:line="240" w:lineRule="auto"/>
            </w:pPr>
            <w:r>
              <w:rPr>
                <w:rFonts w:ascii="Calibri" w:hAnsi="Calibri" w:eastAsia="Calibri"/>
                <w:color w:val="263547"/>
                <w:sz w:val="16"/>
              </w:rPr>
              <w:t>Không xem/tải tài liệu nội bộ; không thấy trường dữ liệu nội bộ.</w:t>
            </w:r>
          </w:p>
        </w:tc>
      </w:tr>
      <w:tr>
        <w:trPr>
          <w:cantSplit/>
        </w:trPr>
        <w:tc>
          <w:tcPr>
            <w:tcW w:type="dxa" w:w="1655"/>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Khách hàng</w:t>
            </w:r>
          </w:p>
        </w:tc>
        <w:tc>
          <w:tcPr>
            <w:tcW w:type="dxa" w:w="4680"/>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Đăng nhập, quản lý hồ sơ cơ bản; quyền xem sản phẩm mặc định như khách vãng lai.</w:t>
            </w:r>
          </w:p>
        </w:tc>
        <w:tc>
          <w:tcPr>
            <w:tcW w:type="dxa" w:w="3211"/>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Không tự động được cấp tài liệu nội bộ. Quyền mở rộng phải do ASP phê duyệt.</w:t>
            </w:r>
          </w:p>
        </w:tc>
      </w:tr>
      <w:tr>
        <w:trPr>
          <w:cantSplit/>
        </w:trPr>
        <w:tc>
          <w:tcPr>
            <w:tcW w:type="dxa" w:w="1655"/>
            <w:tcMar>
              <w:top w:w="90" w:type="dxa"/>
              <w:start w:w="110" w:type="dxa"/>
              <w:bottom w:w="90" w:type="dxa"/>
              <w:end w:w="110" w:type="dxa"/>
            </w:tcMar>
            <w:vAlign w:val="center"/>
          </w:tcPr>
          <w:p>
            <w:pPr>
              <w:spacing w:after="0" w:line="240" w:lineRule="auto"/>
            </w:pPr>
            <w:r>
              <w:rPr>
                <w:rFonts w:ascii="Calibri" w:hAnsi="Calibri" w:eastAsia="Calibri"/>
                <w:color w:val="263547"/>
                <w:sz w:val="16"/>
              </w:rPr>
              <w:t>Internal Viewer</w:t>
            </w:r>
          </w:p>
        </w:tc>
        <w:tc>
          <w:tcPr>
            <w:tcW w:type="dxa" w:w="4680"/>
            <w:tcMar>
              <w:top w:w="90" w:type="dxa"/>
              <w:start w:w="110" w:type="dxa"/>
              <w:bottom w:w="90" w:type="dxa"/>
              <w:end w:w="110" w:type="dxa"/>
            </w:tcMar>
            <w:vAlign w:val="center"/>
          </w:tcPr>
          <w:p>
            <w:pPr>
              <w:spacing w:after="0" w:line="240" w:lineRule="auto"/>
            </w:pPr>
            <w:r>
              <w:rPr>
                <w:rFonts w:ascii="Calibri" w:hAnsi="Calibri" w:eastAsia="Calibri"/>
                <w:color w:val="263547"/>
                <w:sz w:val="16"/>
              </w:rPr>
              <w:t>Xem nội dung nội bộ, tài liệu và bài viết được phép; tải tài liệu.</w:t>
            </w:r>
          </w:p>
        </w:tc>
        <w:tc>
          <w:tcPr>
            <w:tcW w:type="dxa" w:w="3211"/>
            <w:tcMar>
              <w:top w:w="90" w:type="dxa"/>
              <w:start w:w="110" w:type="dxa"/>
              <w:bottom w:w="90" w:type="dxa"/>
              <w:end w:w="110" w:type="dxa"/>
            </w:tcMar>
            <w:vAlign w:val="center"/>
          </w:tcPr>
          <w:p>
            <w:pPr>
              <w:spacing w:after="0" w:line="240" w:lineRule="auto"/>
            </w:pPr>
            <w:r>
              <w:rPr>
                <w:rFonts w:ascii="Calibri" w:hAnsi="Calibri" w:eastAsia="Calibri"/>
                <w:color w:val="263547"/>
                <w:sz w:val="16"/>
              </w:rPr>
              <w:t>Không tạo/sửa/xóa nội dung.</w:t>
            </w:r>
          </w:p>
        </w:tc>
      </w:tr>
      <w:tr>
        <w:trPr>
          <w:cantSplit/>
        </w:trPr>
        <w:tc>
          <w:tcPr>
            <w:tcW w:type="dxa" w:w="1655"/>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Product Editor</w:t>
            </w:r>
          </w:p>
        </w:tc>
        <w:tc>
          <w:tcPr>
            <w:tcW w:type="dxa" w:w="4680"/>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Tạo, sửa, gửi duyệt sản phẩm, thông số, hình ảnh, tài liệu và bài viết.</w:t>
            </w:r>
          </w:p>
        </w:tc>
        <w:tc>
          <w:tcPr>
            <w:tcW w:type="dxa" w:w="3211"/>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Không quản trị người dùng; không xuất bản nếu áp dụng quy trình duyệt.</w:t>
            </w:r>
          </w:p>
        </w:tc>
      </w:tr>
      <w:tr>
        <w:trPr>
          <w:cantSplit/>
        </w:trPr>
        <w:tc>
          <w:tcPr>
            <w:tcW w:type="dxa" w:w="1655"/>
            <w:tcMar>
              <w:top w:w="90" w:type="dxa"/>
              <w:start w:w="110" w:type="dxa"/>
              <w:bottom w:w="90" w:type="dxa"/>
              <w:end w:w="110" w:type="dxa"/>
            </w:tcMar>
            <w:vAlign w:val="center"/>
          </w:tcPr>
          <w:p>
            <w:pPr>
              <w:spacing w:after="0" w:line="240" w:lineRule="auto"/>
            </w:pPr>
            <w:r>
              <w:rPr>
                <w:rFonts w:ascii="Calibri" w:hAnsi="Calibri" w:eastAsia="Calibri"/>
                <w:color w:val="263547"/>
                <w:sz w:val="16"/>
              </w:rPr>
              <w:t>Content Approver</w:t>
            </w:r>
          </w:p>
        </w:tc>
        <w:tc>
          <w:tcPr>
            <w:tcW w:type="dxa" w:w="4680"/>
            <w:tcMar>
              <w:top w:w="90" w:type="dxa"/>
              <w:start w:w="110" w:type="dxa"/>
              <w:bottom w:w="90" w:type="dxa"/>
              <w:end w:w="110" w:type="dxa"/>
            </w:tcMar>
            <w:vAlign w:val="center"/>
          </w:tcPr>
          <w:p>
            <w:pPr>
              <w:spacing w:after="0" w:line="240" w:lineRule="auto"/>
            </w:pPr>
            <w:r>
              <w:rPr>
                <w:rFonts w:ascii="Calibri" w:hAnsi="Calibri" w:eastAsia="Calibri"/>
                <w:color w:val="263547"/>
                <w:sz w:val="16"/>
              </w:rPr>
              <w:t>Duyệt, xuất bản, gỡ xuất bản và lưu trữ nội dung.</w:t>
            </w:r>
          </w:p>
        </w:tc>
        <w:tc>
          <w:tcPr>
            <w:tcW w:type="dxa" w:w="3211"/>
            <w:tcMar>
              <w:top w:w="90" w:type="dxa"/>
              <w:start w:w="110" w:type="dxa"/>
              <w:bottom w:w="90" w:type="dxa"/>
              <w:end w:w="110" w:type="dxa"/>
            </w:tcMar>
            <w:vAlign w:val="center"/>
          </w:tcPr>
          <w:p>
            <w:pPr>
              <w:spacing w:after="0" w:line="240" w:lineRule="auto"/>
            </w:pPr>
            <w:r>
              <w:rPr>
                <w:rFonts w:ascii="Calibri" w:hAnsi="Calibri" w:eastAsia="Calibri"/>
                <w:color w:val="263547"/>
                <w:sz w:val="16"/>
              </w:rPr>
              <w:t>Không cấp quyền quản trị hệ thống.</w:t>
            </w:r>
          </w:p>
        </w:tc>
      </w:tr>
      <w:tr>
        <w:trPr>
          <w:cantSplit/>
        </w:trPr>
        <w:tc>
          <w:tcPr>
            <w:tcW w:type="dxa" w:w="1655"/>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User Admin</w:t>
            </w:r>
          </w:p>
        </w:tc>
        <w:tc>
          <w:tcPr>
            <w:tcW w:type="dxa" w:w="4680"/>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Tạo/khóa người dùng, gán vai trò, đặt lại truy cập, xem nhật ký liên quan.</w:t>
            </w:r>
          </w:p>
        </w:tc>
        <w:tc>
          <w:tcPr>
            <w:tcW w:type="dxa" w:w="3211"/>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Không mặc định sửa nội dung sản phẩm.</w:t>
            </w:r>
          </w:p>
        </w:tc>
      </w:tr>
      <w:tr>
        <w:trPr>
          <w:cantSplit/>
        </w:trPr>
        <w:tc>
          <w:tcPr>
            <w:tcW w:type="dxa" w:w="1655"/>
            <w:tcMar>
              <w:top w:w="90" w:type="dxa"/>
              <w:start w:w="110" w:type="dxa"/>
              <w:bottom w:w="90" w:type="dxa"/>
              <w:end w:w="110" w:type="dxa"/>
            </w:tcMar>
            <w:vAlign w:val="center"/>
          </w:tcPr>
          <w:p>
            <w:pPr>
              <w:spacing w:after="0" w:line="240" w:lineRule="auto"/>
            </w:pPr>
            <w:r>
              <w:rPr>
                <w:rFonts w:ascii="Calibri" w:hAnsi="Calibri" w:eastAsia="Calibri"/>
                <w:color w:val="263547"/>
                <w:sz w:val="16"/>
              </w:rPr>
              <w:t>System Admin</w:t>
            </w:r>
          </w:p>
        </w:tc>
        <w:tc>
          <w:tcPr>
            <w:tcW w:type="dxa" w:w="4680"/>
            <w:tcMar>
              <w:top w:w="90" w:type="dxa"/>
              <w:start w:w="110" w:type="dxa"/>
              <w:bottom w:w="90" w:type="dxa"/>
              <w:end w:w="110" w:type="dxa"/>
            </w:tcMar>
            <w:vAlign w:val="center"/>
          </w:tcPr>
          <w:p>
            <w:pPr>
              <w:spacing w:after="0" w:line="240" w:lineRule="auto"/>
            </w:pPr>
            <w:r>
              <w:rPr>
                <w:rFonts w:ascii="Calibri" w:hAnsi="Calibri" w:eastAsia="Calibri"/>
                <w:color w:val="263547"/>
                <w:sz w:val="16"/>
              </w:rPr>
              <w:t>Toàn quyền cấu hình, phân quyền, audit và vận hành.</w:t>
            </w:r>
          </w:p>
        </w:tc>
        <w:tc>
          <w:tcPr>
            <w:tcW w:type="dxa" w:w="3211"/>
            <w:tcMar>
              <w:top w:w="90" w:type="dxa"/>
              <w:start w:w="110" w:type="dxa"/>
              <w:bottom w:w="90" w:type="dxa"/>
              <w:end w:w="110" w:type="dxa"/>
            </w:tcMar>
            <w:vAlign w:val="center"/>
          </w:tcPr>
          <w:p>
            <w:pPr>
              <w:spacing w:after="0" w:line="240" w:lineRule="auto"/>
            </w:pPr>
            <w:r>
              <w:rPr>
                <w:rFonts w:ascii="Calibri" w:hAnsi="Calibri" w:eastAsia="Calibri"/>
                <w:color w:val="263547"/>
                <w:sz w:val="16"/>
              </w:rPr>
              <w:t>Tài khoản đặc quyền phải dùng MFA và được kiểm soát.</w:t>
            </w:r>
          </w:p>
        </w:tc>
      </w:tr>
    </w:tbl>
    <w:p>
      <w:pPr>
        <w:spacing w:after="20"/>
      </w:pPr>
    </w:p>
    <w:tbl>
      <w:tblPr>
        <w:tblW w:type="dxa" w:w="9547"/>
        <w:jc w:val="center"/>
        <w:tblLayout w:type="fixed"/>
        <w:tblLook w:firstColumn="1" w:firstRow="1" w:lastColumn="0" w:lastRow="0" w:noHBand="0" w:noVBand="1" w:val="04A0"/>
        <w:tblBorders>
          <w:top w:val="single" w:sz="0" w:color="EAF2F8"/>
          <w:left w:val="single" w:sz="0" w:color="EAF2F8"/>
          <w:bottom w:val="single" w:sz="0" w:color="EAF2F8"/>
          <w:right w:val="single" w:sz="0" w:color="EAF2F8"/>
          <w:insideH w:val="single" w:sz="0" w:color="EAF2F8"/>
          <w:insideV w:val="single" w:sz="0" w:color="EAF2F8"/>
        </w:tblBorders>
      </w:tblPr>
      <w:tblGrid>
        <w:gridCol w:w="9547"/>
      </w:tblGrid>
      <w:tr>
        <w:trPr>
          <w:cantSplit/>
        </w:trPr>
        <w:tc>
          <w:tcPr>
            <w:tcW w:type="dxa" w:w="9547"/>
            <w:tcMar>
              <w:top w:w="90" w:type="dxa"/>
              <w:start w:w="110" w:type="dxa"/>
              <w:bottom w:w="90" w:type="dxa"/>
              <w:end w:w="110" w:type="dxa"/>
            </w:tcMar>
            <w:vAlign w:val="center"/>
            <w:shd w:fill="EAF2F8"/>
          </w:tcPr>
          <w:p>
            <w:pPr>
              <w:spacing w:after="0"/>
            </w:pPr>
            <w:r>
              <w:rPr>
                <w:rFonts w:ascii="Calibri" w:hAnsi="Calibri" w:eastAsia="Calibri"/>
                <w:b/>
                <w:color w:val="1F4E79"/>
                <w:sz w:val="21"/>
              </w:rPr>
              <w:t xml:space="preserve">Nguyên tắc  </w:t>
            </w:r>
            <w:r>
              <w:rPr>
                <w:rFonts w:ascii="Calibri" w:hAnsi="Calibri" w:eastAsia="Calibri"/>
                <w:color w:val="263547"/>
                <w:sz w:val="21"/>
              </w:rPr>
              <w:t>Deny by default, least privilege và separation of duties. Tài khoản bị khóa phải mất quyền truy cập ngay; không dựa vào việc ẩn nút ở giao diện để bảo vệ dữ liệu.</w:t>
            </w:r>
          </w:p>
        </w:tc>
      </w:tr>
    </w:tbl>
    <w:p>
      <w:pPr>
        <w:spacing w:after="20"/>
      </w:pPr>
    </w:p>
    <w:p>
      <w:pPr>
        <w:pStyle w:val="Heading1"/>
        <w:keepNext/>
        <w:keepLines/>
      </w:pPr>
      <w:r>
        <w:t>4. Yêu cầu chức năng</w:t>
      </w:r>
    </w:p>
    <w:p>
      <w:pPr>
        <w:pStyle w:val="Heading2"/>
        <w:keepNext/>
        <w:keepLines/>
      </w:pPr>
      <w:r>
        <w:t>4.1 Website công khai và nội dung doanh nghiệp</w:t>
      </w:r>
    </w:p>
    <w:tbl>
      <w:tblPr>
        <w:tblW w:type="dxa" w:w="9547"/>
        <w:tblLayout w:type="fixed"/>
        <w:tblLook w:firstColumn="1" w:firstRow="1" w:lastColumn="0" w:lastRow="0" w:noHBand="0" w:noVBand="1" w:val="04A0"/>
        <w:jc w:val="center"/>
        <w:tblBorders>
          <w:top w:val="single" w:sz="4" w:color="CBD5E1"/>
          <w:left w:val="single" w:sz="4" w:color="CBD5E1"/>
          <w:bottom w:val="single" w:sz="4" w:color="CBD5E1"/>
          <w:right w:val="single" w:sz="4" w:color="CBD5E1"/>
          <w:insideH w:val="single" w:sz="4" w:color="CBD5E1"/>
          <w:insideV w:val="single" w:sz="4" w:color="CBD5E1"/>
        </w:tblBorders>
      </w:tblPr>
      <w:tblGrid>
        <w:gridCol w:w="1036"/>
        <w:gridCol w:w="4766"/>
        <w:gridCol w:w="1036"/>
        <w:gridCol w:w="2707"/>
      </w:tblGrid>
      <w:tr>
        <w:trPr>
          <w:cantSplit/>
          <w:tblHeader w:val="true"/>
        </w:trPr>
        <w:tc>
          <w:tcPr>
            <w:tcW w:type="dxa" w:w="1036"/>
            <w:tcMar>
              <w:top w:w="90" w:type="dxa"/>
              <w:start w:w="110" w:type="dxa"/>
              <w:bottom w:w="90" w:type="dxa"/>
              <w:end w:w="110" w:type="dxa"/>
            </w:tcMar>
            <w:vAlign w:val="center"/>
            <w:shd w:fill="2E75B6"/>
          </w:tcPr>
          <w:p>
            <w:r>
              <w:rPr>
                <w:rFonts w:ascii="Calibri" w:hAnsi="Calibri" w:eastAsia="Calibri"/>
                <w:b/>
                <w:color w:val="FFFFFF"/>
                <w:sz w:val="16"/>
              </w:rPr>
              <w:t>ID</w:t>
            </w:r>
          </w:p>
        </w:tc>
        <w:tc>
          <w:tcPr>
            <w:tcW w:type="dxa" w:w="4766"/>
            <w:tcMar>
              <w:top w:w="90" w:type="dxa"/>
              <w:start w:w="110" w:type="dxa"/>
              <w:bottom w:w="90" w:type="dxa"/>
              <w:end w:w="110" w:type="dxa"/>
            </w:tcMar>
            <w:vAlign w:val="center"/>
            <w:shd w:fill="2E75B6"/>
          </w:tcPr>
          <w:p>
            <w:r>
              <w:rPr>
                <w:rFonts w:ascii="Calibri" w:hAnsi="Calibri" w:eastAsia="Calibri"/>
                <w:b/>
                <w:color w:val="FFFFFF"/>
                <w:sz w:val="16"/>
              </w:rPr>
              <w:t>Yêu cầu</w:t>
            </w:r>
          </w:p>
        </w:tc>
        <w:tc>
          <w:tcPr>
            <w:tcW w:type="dxa" w:w="1036"/>
            <w:tcMar>
              <w:top w:w="90" w:type="dxa"/>
              <w:start w:w="110" w:type="dxa"/>
              <w:bottom w:w="90" w:type="dxa"/>
              <w:end w:w="110" w:type="dxa"/>
            </w:tcMar>
            <w:vAlign w:val="center"/>
            <w:shd w:fill="2E75B6"/>
          </w:tcPr>
          <w:p>
            <w:r>
              <w:rPr>
                <w:rFonts w:ascii="Calibri" w:hAnsi="Calibri" w:eastAsia="Calibri"/>
                <w:b/>
                <w:color w:val="FFFFFF"/>
                <w:sz w:val="16"/>
              </w:rPr>
              <w:t>Ưu tiên</w:t>
            </w:r>
          </w:p>
        </w:tc>
        <w:tc>
          <w:tcPr>
            <w:tcW w:type="dxa" w:w="2707"/>
            <w:tcMar>
              <w:top w:w="90" w:type="dxa"/>
              <w:start w:w="110" w:type="dxa"/>
              <w:bottom w:w="90" w:type="dxa"/>
              <w:end w:w="110" w:type="dxa"/>
            </w:tcMar>
            <w:vAlign w:val="center"/>
            <w:shd w:fill="2E75B6"/>
          </w:tcPr>
          <w:p>
            <w:r>
              <w:rPr>
                <w:rFonts w:ascii="Calibri" w:hAnsi="Calibri" w:eastAsia="Calibri"/>
                <w:b/>
                <w:color w:val="FFFFFF"/>
                <w:sz w:val="16"/>
              </w:rPr>
              <w:t>Tiêu chí nghiệm thu tóm tắt</w:t>
            </w:r>
          </w:p>
        </w:tc>
      </w:tr>
      <w:tr>
        <w:trPr>
          <w:cantSplit/>
        </w:trPr>
        <w:tc>
          <w:tcPr>
            <w:tcW w:type="dxa" w:w="1036"/>
            <w:tcMar>
              <w:top w:w="90" w:type="dxa"/>
              <w:start w:w="110" w:type="dxa"/>
              <w:bottom w:w="90" w:type="dxa"/>
              <w:end w:w="110" w:type="dxa"/>
            </w:tcMar>
            <w:vAlign w:val="center"/>
          </w:tcPr>
          <w:p>
            <w:pPr>
              <w:spacing w:after="0" w:line="240" w:lineRule="auto"/>
            </w:pPr>
            <w:r>
              <w:rPr>
                <w:rFonts w:ascii="Calibri" w:hAnsi="Calibri" w:eastAsia="Calibri"/>
                <w:color w:val="263547"/>
                <w:sz w:val="16"/>
              </w:rPr>
              <w:t>FR-001</w:t>
            </w:r>
          </w:p>
        </w:tc>
        <w:tc>
          <w:tcPr>
            <w:tcW w:type="dxa" w:w="4766"/>
            <w:tcMar>
              <w:top w:w="90" w:type="dxa"/>
              <w:start w:w="110" w:type="dxa"/>
              <w:bottom w:w="90" w:type="dxa"/>
              <w:end w:w="110" w:type="dxa"/>
            </w:tcMar>
            <w:vAlign w:val="center"/>
          </w:tcPr>
          <w:p>
            <w:pPr>
              <w:spacing w:after="0" w:line="240" w:lineRule="auto"/>
            </w:pPr>
            <w:r>
              <w:rPr>
                <w:rFonts w:ascii="Calibri" w:hAnsi="Calibri" w:eastAsia="Calibri"/>
                <w:color w:val="263547"/>
                <w:sz w:val="16"/>
              </w:rPr>
              <w:t>Hiển thị trang chủ với thông điệp doanh nghiệp, nhóm sản phẩm nổi bật, năng lực và kênh liên hệ.</w:t>
            </w:r>
          </w:p>
        </w:tc>
        <w:tc>
          <w:tcPr>
            <w:tcW w:type="dxa" w:w="1036"/>
            <w:tcMar>
              <w:top w:w="90" w:type="dxa"/>
              <w:start w:w="110" w:type="dxa"/>
              <w:bottom w:w="90" w:type="dxa"/>
              <w:end w:w="110" w:type="dxa"/>
            </w:tcMar>
            <w:vAlign w:val="center"/>
          </w:tcPr>
          <w:p>
            <w:pPr>
              <w:spacing w:after="0" w:line="240" w:lineRule="auto"/>
            </w:pPr>
            <w:r>
              <w:rPr>
                <w:rFonts w:ascii="Calibri" w:hAnsi="Calibri" w:eastAsia="Calibri"/>
                <w:color w:val="263547"/>
                <w:sz w:val="16"/>
              </w:rPr>
              <w:t>Must</w:t>
            </w:r>
          </w:p>
        </w:tc>
        <w:tc>
          <w:tcPr>
            <w:tcW w:type="dxa" w:w="2707"/>
            <w:tcMar>
              <w:top w:w="90" w:type="dxa"/>
              <w:start w:w="110" w:type="dxa"/>
              <w:bottom w:w="90" w:type="dxa"/>
              <w:end w:w="110" w:type="dxa"/>
            </w:tcMar>
            <w:vAlign w:val="center"/>
          </w:tcPr>
          <w:p>
            <w:pPr>
              <w:spacing w:after="0" w:line="240" w:lineRule="auto"/>
            </w:pPr>
            <w:r>
              <w:rPr>
                <w:rFonts w:ascii="Calibri" w:hAnsi="Calibri" w:eastAsia="Calibri"/>
                <w:color w:val="263547"/>
                <w:sz w:val="16"/>
              </w:rPr>
              <w:t>Nội dung hiển thị đúng trên desktop/mobile; mọi liên kết hoạt động.</w:t>
            </w:r>
          </w:p>
        </w:tc>
      </w:tr>
      <w:tr>
        <w:trPr>
          <w:cantSplit/>
        </w:trPr>
        <w:tc>
          <w:tcPr>
            <w:tcW w:type="dxa" w:w="103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FR-002</w:t>
            </w:r>
          </w:p>
        </w:tc>
        <w:tc>
          <w:tcPr>
            <w:tcW w:type="dxa" w:w="476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Cung cấp trang Giới thiệu gồm tổng quan, lịch sử, năng lực, lĩnh vực hoạt động và thông tin liên hệ được biên tập từ company profile.</w:t>
            </w:r>
          </w:p>
        </w:tc>
        <w:tc>
          <w:tcPr>
            <w:tcW w:type="dxa" w:w="103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Must</w:t>
            </w:r>
          </w:p>
        </w:tc>
        <w:tc>
          <w:tcPr>
            <w:tcW w:type="dxa" w:w="2707"/>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Quản trị viên sửa được nội dung mà không cần triển khai mã nguồn.</w:t>
            </w:r>
          </w:p>
        </w:tc>
      </w:tr>
      <w:tr>
        <w:trPr>
          <w:cantSplit/>
        </w:trPr>
        <w:tc>
          <w:tcPr>
            <w:tcW w:type="dxa" w:w="1036"/>
            <w:tcMar>
              <w:top w:w="90" w:type="dxa"/>
              <w:start w:w="110" w:type="dxa"/>
              <w:bottom w:w="90" w:type="dxa"/>
              <w:end w:w="110" w:type="dxa"/>
            </w:tcMar>
            <w:vAlign w:val="center"/>
          </w:tcPr>
          <w:p>
            <w:pPr>
              <w:spacing w:after="0" w:line="240" w:lineRule="auto"/>
            </w:pPr>
            <w:r>
              <w:rPr>
                <w:rFonts w:ascii="Calibri" w:hAnsi="Calibri" w:eastAsia="Calibri"/>
                <w:color w:val="263547"/>
                <w:sz w:val="16"/>
              </w:rPr>
              <w:t>FR-003</w:t>
            </w:r>
          </w:p>
        </w:tc>
        <w:tc>
          <w:tcPr>
            <w:tcW w:type="dxa" w:w="4766"/>
            <w:tcMar>
              <w:top w:w="90" w:type="dxa"/>
              <w:start w:w="110" w:type="dxa"/>
              <w:bottom w:w="90" w:type="dxa"/>
              <w:end w:w="110" w:type="dxa"/>
            </w:tcMar>
            <w:vAlign w:val="center"/>
          </w:tcPr>
          <w:p>
            <w:pPr>
              <w:spacing w:after="0" w:line="240" w:lineRule="auto"/>
            </w:pPr>
            <w:r>
              <w:rPr>
                <w:rFonts w:ascii="Calibri" w:hAnsi="Calibri" w:eastAsia="Calibri"/>
                <w:color w:val="263547"/>
                <w:sz w:val="16"/>
              </w:rPr>
              <w:t>Cung cấp trang Liên hệ và biểu mẫu liên hệ có chống spam, thông báo thành công/thất bại và lưu dấu gửi.</w:t>
            </w:r>
          </w:p>
        </w:tc>
        <w:tc>
          <w:tcPr>
            <w:tcW w:type="dxa" w:w="1036"/>
            <w:tcMar>
              <w:top w:w="90" w:type="dxa"/>
              <w:start w:w="110" w:type="dxa"/>
              <w:bottom w:w="90" w:type="dxa"/>
              <w:end w:w="110" w:type="dxa"/>
            </w:tcMar>
            <w:vAlign w:val="center"/>
          </w:tcPr>
          <w:p>
            <w:pPr>
              <w:spacing w:after="0" w:line="240" w:lineRule="auto"/>
            </w:pPr>
            <w:r>
              <w:rPr>
                <w:rFonts w:ascii="Calibri" w:hAnsi="Calibri" w:eastAsia="Calibri"/>
                <w:color w:val="263547"/>
                <w:sz w:val="16"/>
              </w:rPr>
              <w:t>Must</w:t>
            </w:r>
          </w:p>
        </w:tc>
        <w:tc>
          <w:tcPr>
            <w:tcW w:type="dxa" w:w="2707"/>
            <w:tcMar>
              <w:top w:w="90" w:type="dxa"/>
              <w:start w:w="110" w:type="dxa"/>
              <w:bottom w:w="90" w:type="dxa"/>
              <w:end w:w="110" w:type="dxa"/>
            </w:tcMar>
            <w:vAlign w:val="center"/>
          </w:tcPr>
          <w:p>
            <w:pPr>
              <w:spacing w:after="0" w:line="240" w:lineRule="auto"/>
            </w:pPr>
            <w:r>
              <w:rPr>
                <w:rFonts w:ascii="Calibri" w:hAnsi="Calibri" w:eastAsia="Calibri"/>
                <w:color w:val="263547"/>
                <w:sz w:val="16"/>
              </w:rPr>
              <w:t>Biểu mẫu hợp lệ được ghi nhận và gửi tới hộp thư cấu hình.</w:t>
            </w:r>
          </w:p>
        </w:tc>
      </w:tr>
      <w:tr>
        <w:trPr>
          <w:cantSplit/>
        </w:trPr>
        <w:tc>
          <w:tcPr>
            <w:tcW w:type="dxa" w:w="103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FR-004</w:t>
            </w:r>
          </w:p>
        </w:tc>
        <w:tc>
          <w:tcPr>
            <w:tcW w:type="dxa" w:w="476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Cho phép quản trị SEO cơ bản: tiêu đề, mô tả, slug, canonical, Open Graph, sitemap và robots.</w:t>
            </w:r>
          </w:p>
        </w:tc>
        <w:tc>
          <w:tcPr>
            <w:tcW w:type="dxa" w:w="103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Should</w:t>
            </w:r>
          </w:p>
        </w:tc>
        <w:tc>
          <w:tcPr>
            <w:tcW w:type="dxa" w:w="2707"/>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Trang xuất bản có metadata và sitemap cập nhật.</w:t>
            </w:r>
          </w:p>
        </w:tc>
      </w:tr>
    </w:tbl>
    <w:p>
      <w:pPr>
        <w:spacing w:after="20"/>
      </w:pPr>
    </w:p>
    <w:p>
      <w:r>
        <w:br w:type="page"/>
      </w:r>
    </w:p>
    <w:p>
      <w:pPr>
        <w:pStyle w:val="Heading2"/>
        <w:keepNext/>
        <w:keepLines/>
      </w:pPr>
      <w:r>
        <w:t>4.2 Danh mục và tìm kiếm sản phẩm</w:t>
      </w:r>
    </w:p>
    <w:tbl>
      <w:tblPr>
        <w:tblW w:type="dxa" w:w="9547"/>
        <w:tblLayout w:type="fixed"/>
        <w:tblLook w:firstColumn="1" w:firstRow="1" w:lastColumn="0" w:lastRow="0" w:noHBand="0" w:noVBand="1" w:val="04A0"/>
        <w:jc w:val="center"/>
        <w:tblBorders>
          <w:top w:val="single" w:sz="4" w:color="CBD5E1"/>
          <w:left w:val="single" w:sz="4" w:color="CBD5E1"/>
          <w:bottom w:val="single" w:sz="4" w:color="CBD5E1"/>
          <w:right w:val="single" w:sz="4" w:color="CBD5E1"/>
          <w:insideH w:val="single" w:sz="4" w:color="CBD5E1"/>
          <w:insideV w:val="single" w:sz="4" w:color="CBD5E1"/>
        </w:tblBorders>
      </w:tblPr>
      <w:tblGrid>
        <w:gridCol w:w="1036"/>
        <w:gridCol w:w="4766"/>
        <w:gridCol w:w="1036"/>
        <w:gridCol w:w="2707"/>
      </w:tblGrid>
      <w:tr>
        <w:trPr>
          <w:cantSplit/>
          <w:tblHeader w:val="true"/>
        </w:trPr>
        <w:tc>
          <w:tcPr>
            <w:tcW w:type="dxa" w:w="1036"/>
            <w:tcMar>
              <w:top w:w="90" w:type="dxa"/>
              <w:start w:w="110" w:type="dxa"/>
              <w:bottom w:w="90" w:type="dxa"/>
              <w:end w:w="110" w:type="dxa"/>
            </w:tcMar>
            <w:vAlign w:val="center"/>
            <w:shd w:fill="2E75B6"/>
          </w:tcPr>
          <w:p>
            <w:r>
              <w:rPr>
                <w:rFonts w:ascii="Calibri" w:hAnsi="Calibri" w:eastAsia="Calibri"/>
                <w:b/>
                <w:color w:val="FFFFFF"/>
                <w:sz w:val="16"/>
              </w:rPr>
              <w:t>ID</w:t>
            </w:r>
          </w:p>
        </w:tc>
        <w:tc>
          <w:tcPr>
            <w:tcW w:type="dxa" w:w="4766"/>
            <w:tcMar>
              <w:top w:w="90" w:type="dxa"/>
              <w:start w:w="110" w:type="dxa"/>
              <w:bottom w:w="90" w:type="dxa"/>
              <w:end w:w="110" w:type="dxa"/>
            </w:tcMar>
            <w:vAlign w:val="center"/>
            <w:shd w:fill="2E75B6"/>
          </w:tcPr>
          <w:p>
            <w:r>
              <w:rPr>
                <w:rFonts w:ascii="Calibri" w:hAnsi="Calibri" w:eastAsia="Calibri"/>
                <w:b/>
                <w:color w:val="FFFFFF"/>
                <w:sz w:val="16"/>
              </w:rPr>
              <w:t>Yêu cầu</w:t>
            </w:r>
          </w:p>
        </w:tc>
        <w:tc>
          <w:tcPr>
            <w:tcW w:type="dxa" w:w="1036"/>
            <w:tcMar>
              <w:top w:w="90" w:type="dxa"/>
              <w:start w:w="110" w:type="dxa"/>
              <w:bottom w:w="90" w:type="dxa"/>
              <w:end w:w="110" w:type="dxa"/>
            </w:tcMar>
            <w:vAlign w:val="center"/>
            <w:shd w:fill="2E75B6"/>
          </w:tcPr>
          <w:p>
            <w:r>
              <w:rPr>
                <w:rFonts w:ascii="Calibri" w:hAnsi="Calibri" w:eastAsia="Calibri"/>
                <w:b/>
                <w:color w:val="FFFFFF"/>
                <w:sz w:val="16"/>
              </w:rPr>
              <w:t>Ưu tiên</w:t>
            </w:r>
          </w:p>
        </w:tc>
        <w:tc>
          <w:tcPr>
            <w:tcW w:type="dxa" w:w="2707"/>
            <w:tcMar>
              <w:top w:w="90" w:type="dxa"/>
              <w:start w:w="110" w:type="dxa"/>
              <w:bottom w:w="90" w:type="dxa"/>
              <w:end w:w="110" w:type="dxa"/>
            </w:tcMar>
            <w:vAlign w:val="center"/>
            <w:shd w:fill="2E75B6"/>
          </w:tcPr>
          <w:p>
            <w:r>
              <w:rPr>
                <w:rFonts w:ascii="Calibri" w:hAnsi="Calibri" w:eastAsia="Calibri"/>
                <w:b/>
                <w:color w:val="FFFFFF"/>
                <w:sz w:val="16"/>
              </w:rPr>
              <w:t>Tiêu chí nghiệm thu tóm tắt</w:t>
            </w:r>
          </w:p>
        </w:tc>
      </w:tr>
      <w:tr>
        <w:trPr>
          <w:cantSplit/>
        </w:trPr>
        <w:tc>
          <w:tcPr>
            <w:tcW w:type="dxa" w:w="1036"/>
            <w:tcMar>
              <w:top w:w="90" w:type="dxa"/>
              <w:start w:w="110" w:type="dxa"/>
              <w:bottom w:w="90" w:type="dxa"/>
              <w:end w:w="110" w:type="dxa"/>
            </w:tcMar>
            <w:vAlign w:val="center"/>
          </w:tcPr>
          <w:p>
            <w:pPr>
              <w:spacing w:after="0" w:line="240" w:lineRule="auto"/>
            </w:pPr>
            <w:r>
              <w:rPr>
                <w:rFonts w:ascii="Calibri" w:hAnsi="Calibri" w:eastAsia="Calibri"/>
                <w:color w:val="263547"/>
                <w:sz w:val="16"/>
              </w:rPr>
              <w:t>FR-010</w:t>
            </w:r>
          </w:p>
        </w:tc>
        <w:tc>
          <w:tcPr>
            <w:tcW w:type="dxa" w:w="4766"/>
            <w:tcMar>
              <w:top w:w="90" w:type="dxa"/>
              <w:start w:w="110" w:type="dxa"/>
              <w:bottom w:w="90" w:type="dxa"/>
              <w:end w:w="110" w:type="dxa"/>
            </w:tcMar>
            <w:vAlign w:val="center"/>
          </w:tcPr>
          <w:p>
            <w:pPr>
              <w:spacing w:after="0" w:line="240" w:lineRule="auto"/>
            </w:pPr>
            <w:r>
              <w:rPr>
                <w:rFonts w:ascii="Calibri" w:hAnsi="Calibri" w:eastAsia="Calibri"/>
                <w:color w:val="263547"/>
                <w:sz w:val="16"/>
              </w:rPr>
              <w:t>Hiển thị danh sách sản phẩm đã xuất bản theo nhóm, có phân trang hoặc tải thêm.</w:t>
            </w:r>
          </w:p>
        </w:tc>
        <w:tc>
          <w:tcPr>
            <w:tcW w:type="dxa" w:w="1036"/>
            <w:tcMar>
              <w:top w:w="90" w:type="dxa"/>
              <w:start w:w="110" w:type="dxa"/>
              <w:bottom w:w="90" w:type="dxa"/>
              <w:end w:w="110" w:type="dxa"/>
            </w:tcMar>
            <w:vAlign w:val="center"/>
          </w:tcPr>
          <w:p>
            <w:pPr>
              <w:spacing w:after="0" w:line="240" w:lineRule="auto"/>
            </w:pPr>
            <w:r>
              <w:rPr>
                <w:rFonts w:ascii="Calibri" w:hAnsi="Calibri" w:eastAsia="Calibri"/>
                <w:color w:val="263547"/>
                <w:sz w:val="16"/>
              </w:rPr>
              <w:t>Must</w:t>
            </w:r>
          </w:p>
        </w:tc>
        <w:tc>
          <w:tcPr>
            <w:tcW w:type="dxa" w:w="2707"/>
            <w:tcMar>
              <w:top w:w="90" w:type="dxa"/>
              <w:start w:w="110" w:type="dxa"/>
              <w:bottom w:w="90" w:type="dxa"/>
              <w:end w:w="110" w:type="dxa"/>
            </w:tcMar>
            <w:vAlign w:val="center"/>
          </w:tcPr>
          <w:p>
            <w:pPr>
              <w:spacing w:after="0" w:line="240" w:lineRule="auto"/>
            </w:pPr>
            <w:r>
              <w:rPr>
                <w:rFonts w:ascii="Calibri" w:hAnsi="Calibri" w:eastAsia="Calibri"/>
                <w:color w:val="263547"/>
                <w:sz w:val="16"/>
              </w:rPr>
              <w:t>Chỉ sản phẩm Public/được phép mới xuất hiện.</w:t>
            </w:r>
          </w:p>
        </w:tc>
      </w:tr>
      <w:tr>
        <w:trPr>
          <w:cantSplit/>
        </w:trPr>
        <w:tc>
          <w:tcPr>
            <w:tcW w:type="dxa" w:w="103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FR-011</w:t>
            </w:r>
          </w:p>
        </w:tc>
        <w:tc>
          <w:tcPr>
            <w:tcW w:type="dxa" w:w="476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Tìm kiếm không phân biệt hoa thường và dấu tiếng Việt theo tên, model, tóm tắt và nhà sản xuất.</w:t>
            </w:r>
          </w:p>
        </w:tc>
        <w:tc>
          <w:tcPr>
            <w:tcW w:type="dxa" w:w="103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Must</w:t>
            </w:r>
          </w:p>
        </w:tc>
        <w:tc>
          <w:tcPr>
            <w:tcW w:type="dxa" w:w="2707"/>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Từ khóa mẫu trả về đúng sản phẩm liên quan.</w:t>
            </w:r>
          </w:p>
        </w:tc>
      </w:tr>
      <w:tr>
        <w:trPr>
          <w:cantSplit/>
        </w:trPr>
        <w:tc>
          <w:tcPr>
            <w:tcW w:type="dxa" w:w="1036"/>
            <w:tcMar>
              <w:top w:w="90" w:type="dxa"/>
              <w:start w:w="110" w:type="dxa"/>
              <w:bottom w:w="90" w:type="dxa"/>
              <w:end w:w="110" w:type="dxa"/>
            </w:tcMar>
            <w:vAlign w:val="center"/>
          </w:tcPr>
          <w:p>
            <w:pPr>
              <w:spacing w:after="0" w:line="240" w:lineRule="auto"/>
            </w:pPr>
            <w:r>
              <w:rPr>
                <w:rFonts w:ascii="Calibri" w:hAnsi="Calibri" w:eastAsia="Calibri"/>
                <w:color w:val="263547"/>
                <w:sz w:val="16"/>
              </w:rPr>
              <w:t>FR-012</w:t>
            </w:r>
          </w:p>
        </w:tc>
        <w:tc>
          <w:tcPr>
            <w:tcW w:type="dxa" w:w="4766"/>
            <w:tcMar>
              <w:top w:w="90" w:type="dxa"/>
              <w:start w:w="110" w:type="dxa"/>
              <w:bottom w:w="90" w:type="dxa"/>
              <w:end w:w="110" w:type="dxa"/>
            </w:tcMar>
            <w:vAlign w:val="center"/>
          </w:tcPr>
          <w:p>
            <w:pPr>
              <w:spacing w:after="0" w:line="240" w:lineRule="auto"/>
            </w:pPr>
            <w:r>
              <w:rPr>
                <w:rFonts w:ascii="Calibri" w:hAnsi="Calibri" w:eastAsia="Calibri"/>
                <w:color w:val="263547"/>
                <w:sz w:val="16"/>
              </w:rPr>
              <w:t>Lọc theo nhóm, phân loại, nhà sản xuất, nước sản xuất; cho phép xóa bộ lọc.</w:t>
            </w:r>
          </w:p>
        </w:tc>
        <w:tc>
          <w:tcPr>
            <w:tcW w:type="dxa" w:w="1036"/>
            <w:tcMar>
              <w:top w:w="90" w:type="dxa"/>
              <w:start w:w="110" w:type="dxa"/>
              <w:bottom w:w="90" w:type="dxa"/>
              <w:end w:w="110" w:type="dxa"/>
            </w:tcMar>
            <w:vAlign w:val="center"/>
          </w:tcPr>
          <w:p>
            <w:pPr>
              <w:spacing w:after="0" w:line="240" w:lineRule="auto"/>
            </w:pPr>
            <w:r>
              <w:rPr>
                <w:rFonts w:ascii="Calibri" w:hAnsi="Calibri" w:eastAsia="Calibri"/>
                <w:color w:val="263547"/>
                <w:sz w:val="16"/>
              </w:rPr>
              <w:t>Must</w:t>
            </w:r>
          </w:p>
        </w:tc>
        <w:tc>
          <w:tcPr>
            <w:tcW w:type="dxa" w:w="2707"/>
            <w:tcMar>
              <w:top w:w="90" w:type="dxa"/>
              <w:start w:w="110" w:type="dxa"/>
              <w:bottom w:w="90" w:type="dxa"/>
              <w:end w:w="110" w:type="dxa"/>
            </w:tcMar>
            <w:vAlign w:val="center"/>
          </w:tcPr>
          <w:p>
            <w:pPr>
              <w:spacing w:after="0" w:line="240" w:lineRule="auto"/>
            </w:pPr>
            <w:r>
              <w:rPr>
                <w:rFonts w:ascii="Calibri" w:hAnsi="Calibri" w:eastAsia="Calibri"/>
                <w:color w:val="263547"/>
                <w:sz w:val="16"/>
              </w:rPr>
              <w:t>Kết quả và số lượng thay đổi đúng theo bộ lọc.</w:t>
            </w:r>
          </w:p>
        </w:tc>
      </w:tr>
      <w:tr>
        <w:trPr>
          <w:cantSplit/>
        </w:trPr>
        <w:tc>
          <w:tcPr>
            <w:tcW w:type="dxa" w:w="103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FR-013</w:t>
            </w:r>
          </w:p>
        </w:tc>
        <w:tc>
          <w:tcPr>
            <w:tcW w:type="dxa" w:w="476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Trang chi tiết công khai hiển thị tối thiểu tên, model, mô tả/tóm tắt, hình ảnh, thông số cơ bản, nhóm và nhà sản xuất nếu được công khai.</w:t>
            </w:r>
          </w:p>
        </w:tc>
        <w:tc>
          <w:tcPr>
            <w:tcW w:type="dxa" w:w="103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Must</w:t>
            </w:r>
          </w:p>
        </w:tc>
        <w:tc>
          <w:tcPr>
            <w:tcW w:type="dxa" w:w="2707"/>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Không lộ trường nội bộ, đường dẫn thư mục hoặc tệp hạn chế.</w:t>
            </w:r>
          </w:p>
        </w:tc>
      </w:tr>
      <w:tr>
        <w:trPr>
          <w:cantSplit/>
        </w:trPr>
        <w:tc>
          <w:tcPr>
            <w:tcW w:type="dxa" w:w="1036"/>
            <w:tcMar>
              <w:top w:w="90" w:type="dxa"/>
              <w:start w:w="110" w:type="dxa"/>
              <w:bottom w:w="90" w:type="dxa"/>
              <w:end w:w="110" w:type="dxa"/>
            </w:tcMar>
            <w:vAlign w:val="center"/>
          </w:tcPr>
          <w:p>
            <w:pPr>
              <w:spacing w:after="0" w:line="240" w:lineRule="auto"/>
            </w:pPr>
            <w:r>
              <w:rPr>
                <w:rFonts w:ascii="Calibri" w:hAnsi="Calibri" w:eastAsia="Calibri"/>
                <w:color w:val="263547"/>
                <w:sz w:val="16"/>
              </w:rPr>
              <w:t>FR-014</w:t>
            </w:r>
          </w:p>
        </w:tc>
        <w:tc>
          <w:tcPr>
            <w:tcW w:type="dxa" w:w="4766"/>
            <w:tcMar>
              <w:top w:w="90" w:type="dxa"/>
              <w:start w:w="110" w:type="dxa"/>
              <w:bottom w:w="90" w:type="dxa"/>
              <w:end w:w="110" w:type="dxa"/>
            </w:tcMar>
            <w:vAlign w:val="center"/>
          </w:tcPr>
          <w:p>
            <w:pPr>
              <w:spacing w:after="0" w:line="240" w:lineRule="auto"/>
            </w:pPr>
            <w:r>
              <w:rPr>
                <w:rFonts w:ascii="Calibri" w:hAnsi="Calibri" w:eastAsia="Calibri"/>
                <w:color w:val="263547"/>
                <w:sz w:val="16"/>
              </w:rPr>
              <w:t>Hỗ trợ sản phẩm liên quan theo nhóm/phân loại hoặc lựa chọn thủ công.</w:t>
            </w:r>
          </w:p>
        </w:tc>
        <w:tc>
          <w:tcPr>
            <w:tcW w:type="dxa" w:w="1036"/>
            <w:tcMar>
              <w:top w:w="90" w:type="dxa"/>
              <w:start w:w="110" w:type="dxa"/>
              <w:bottom w:w="90" w:type="dxa"/>
              <w:end w:w="110" w:type="dxa"/>
            </w:tcMar>
            <w:vAlign w:val="center"/>
          </w:tcPr>
          <w:p>
            <w:pPr>
              <w:spacing w:after="0" w:line="240" w:lineRule="auto"/>
            </w:pPr>
            <w:r>
              <w:rPr>
                <w:rFonts w:ascii="Calibri" w:hAnsi="Calibri" w:eastAsia="Calibri"/>
                <w:color w:val="263547"/>
                <w:sz w:val="16"/>
              </w:rPr>
              <w:t>Should</w:t>
            </w:r>
          </w:p>
        </w:tc>
        <w:tc>
          <w:tcPr>
            <w:tcW w:type="dxa" w:w="2707"/>
            <w:tcMar>
              <w:top w:w="90" w:type="dxa"/>
              <w:start w:w="110" w:type="dxa"/>
              <w:bottom w:w="90" w:type="dxa"/>
              <w:end w:w="110" w:type="dxa"/>
            </w:tcMar>
            <w:vAlign w:val="center"/>
          </w:tcPr>
          <w:p>
            <w:pPr>
              <w:spacing w:after="0" w:line="240" w:lineRule="auto"/>
            </w:pPr>
            <w:r>
              <w:rPr>
                <w:rFonts w:ascii="Calibri" w:hAnsi="Calibri" w:eastAsia="Calibri"/>
                <w:color w:val="263547"/>
                <w:sz w:val="16"/>
              </w:rPr>
              <w:t>Không hiển thị sản phẩm chưa xuất bản/không được phép.</w:t>
            </w:r>
          </w:p>
        </w:tc>
      </w:tr>
      <w:tr>
        <w:trPr>
          <w:cantSplit/>
        </w:trPr>
        <w:tc>
          <w:tcPr>
            <w:tcW w:type="dxa" w:w="103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FR-015</w:t>
            </w:r>
          </w:p>
        </w:tc>
        <w:tc>
          <w:tcPr>
            <w:tcW w:type="dxa" w:w="476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Cho phép quản trị thứ tự nhóm, sản phẩm nổi bật và ảnh đại diện.</w:t>
            </w:r>
          </w:p>
        </w:tc>
        <w:tc>
          <w:tcPr>
            <w:tcW w:type="dxa" w:w="103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Should</w:t>
            </w:r>
          </w:p>
        </w:tc>
        <w:tc>
          <w:tcPr>
            <w:tcW w:type="dxa" w:w="2707"/>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Thứ tự công khai phản ánh cấu hình CMS.</w:t>
            </w:r>
          </w:p>
        </w:tc>
      </w:tr>
    </w:tbl>
    <w:p>
      <w:pPr>
        <w:spacing w:after="20"/>
      </w:pPr>
    </w:p>
    <w:p>
      <w:pPr>
        <w:pStyle w:val="Heading2"/>
        <w:keepNext/>
        <w:keepLines/>
      </w:pPr>
      <w:r>
        <w:t>4.3 Đăng nhập và vòng đời tài khoản</w:t>
      </w:r>
    </w:p>
    <w:tbl>
      <w:tblPr>
        <w:tblW w:type="dxa" w:w="9547"/>
        <w:tblLayout w:type="fixed"/>
        <w:tblLook w:firstColumn="1" w:firstRow="1" w:lastColumn="0" w:lastRow="0" w:noHBand="0" w:noVBand="1" w:val="04A0"/>
        <w:jc w:val="center"/>
        <w:tblBorders>
          <w:top w:val="single" w:sz="4" w:color="CBD5E1"/>
          <w:left w:val="single" w:sz="4" w:color="CBD5E1"/>
          <w:bottom w:val="single" w:sz="4" w:color="CBD5E1"/>
          <w:right w:val="single" w:sz="4" w:color="CBD5E1"/>
          <w:insideH w:val="single" w:sz="4" w:color="CBD5E1"/>
          <w:insideV w:val="single" w:sz="4" w:color="CBD5E1"/>
        </w:tblBorders>
      </w:tblPr>
      <w:tblGrid>
        <w:gridCol w:w="1036"/>
        <w:gridCol w:w="4766"/>
        <w:gridCol w:w="1036"/>
        <w:gridCol w:w="2707"/>
      </w:tblGrid>
      <w:tr>
        <w:trPr>
          <w:cantSplit/>
          <w:tblHeader w:val="true"/>
        </w:trPr>
        <w:tc>
          <w:tcPr>
            <w:tcW w:type="dxa" w:w="1036"/>
            <w:tcMar>
              <w:top w:w="90" w:type="dxa"/>
              <w:start w:w="110" w:type="dxa"/>
              <w:bottom w:w="90" w:type="dxa"/>
              <w:end w:w="110" w:type="dxa"/>
            </w:tcMar>
            <w:vAlign w:val="center"/>
            <w:shd w:fill="2E75B6"/>
          </w:tcPr>
          <w:p>
            <w:r>
              <w:rPr>
                <w:rFonts w:ascii="Calibri" w:hAnsi="Calibri" w:eastAsia="Calibri"/>
                <w:b/>
                <w:color w:val="FFFFFF"/>
                <w:sz w:val="16"/>
              </w:rPr>
              <w:t>ID</w:t>
            </w:r>
          </w:p>
        </w:tc>
        <w:tc>
          <w:tcPr>
            <w:tcW w:type="dxa" w:w="4766"/>
            <w:tcMar>
              <w:top w:w="90" w:type="dxa"/>
              <w:start w:w="110" w:type="dxa"/>
              <w:bottom w:w="90" w:type="dxa"/>
              <w:end w:w="110" w:type="dxa"/>
            </w:tcMar>
            <w:vAlign w:val="center"/>
            <w:shd w:fill="2E75B6"/>
          </w:tcPr>
          <w:p>
            <w:r>
              <w:rPr>
                <w:rFonts w:ascii="Calibri" w:hAnsi="Calibri" w:eastAsia="Calibri"/>
                <w:b/>
                <w:color w:val="FFFFFF"/>
                <w:sz w:val="16"/>
              </w:rPr>
              <w:t>Yêu cầu</w:t>
            </w:r>
          </w:p>
        </w:tc>
        <w:tc>
          <w:tcPr>
            <w:tcW w:type="dxa" w:w="1036"/>
            <w:tcMar>
              <w:top w:w="90" w:type="dxa"/>
              <w:start w:w="110" w:type="dxa"/>
              <w:bottom w:w="90" w:type="dxa"/>
              <w:end w:w="110" w:type="dxa"/>
            </w:tcMar>
            <w:vAlign w:val="center"/>
            <w:shd w:fill="2E75B6"/>
          </w:tcPr>
          <w:p>
            <w:r>
              <w:rPr>
                <w:rFonts w:ascii="Calibri" w:hAnsi="Calibri" w:eastAsia="Calibri"/>
                <w:b/>
                <w:color w:val="FFFFFF"/>
                <w:sz w:val="16"/>
              </w:rPr>
              <w:t>Ưu tiên</w:t>
            </w:r>
          </w:p>
        </w:tc>
        <w:tc>
          <w:tcPr>
            <w:tcW w:type="dxa" w:w="2707"/>
            <w:tcMar>
              <w:top w:w="90" w:type="dxa"/>
              <w:start w:w="110" w:type="dxa"/>
              <w:bottom w:w="90" w:type="dxa"/>
              <w:end w:w="110" w:type="dxa"/>
            </w:tcMar>
            <w:vAlign w:val="center"/>
            <w:shd w:fill="2E75B6"/>
          </w:tcPr>
          <w:p>
            <w:r>
              <w:rPr>
                <w:rFonts w:ascii="Calibri" w:hAnsi="Calibri" w:eastAsia="Calibri"/>
                <w:b/>
                <w:color w:val="FFFFFF"/>
                <w:sz w:val="16"/>
              </w:rPr>
              <w:t>Tiêu chí nghiệm thu tóm tắt</w:t>
            </w:r>
          </w:p>
        </w:tc>
      </w:tr>
      <w:tr>
        <w:trPr>
          <w:cantSplit/>
        </w:trPr>
        <w:tc>
          <w:tcPr>
            <w:tcW w:type="dxa" w:w="1036"/>
            <w:tcMar>
              <w:top w:w="90" w:type="dxa"/>
              <w:start w:w="110" w:type="dxa"/>
              <w:bottom w:w="90" w:type="dxa"/>
              <w:end w:w="110" w:type="dxa"/>
            </w:tcMar>
            <w:vAlign w:val="center"/>
          </w:tcPr>
          <w:p>
            <w:pPr>
              <w:spacing w:after="0" w:line="240" w:lineRule="auto"/>
            </w:pPr>
            <w:r>
              <w:rPr>
                <w:rFonts w:ascii="Calibri" w:hAnsi="Calibri" w:eastAsia="Calibri"/>
                <w:color w:val="263547"/>
                <w:sz w:val="16"/>
              </w:rPr>
              <w:t>FR-020</w:t>
            </w:r>
          </w:p>
        </w:tc>
        <w:tc>
          <w:tcPr>
            <w:tcW w:type="dxa" w:w="4766"/>
            <w:tcMar>
              <w:top w:w="90" w:type="dxa"/>
              <w:start w:w="110" w:type="dxa"/>
              <w:bottom w:w="90" w:type="dxa"/>
              <w:end w:w="110" w:type="dxa"/>
            </w:tcMar>
            <w:vAlign w:val="center"/>
          </w:tcPr>
          <w:p>
            <w:pPr>
              <w:spacing w:after="0" w:line="240" w:lineRule="auto"/>
            </w:pPr>
            <w:r>
              <w:rPr>
                <w:rFonts w:ascii="Calibri" w:hAnsi="Calibri" w:eastAsia="Calibri"/>
                <w:color w:val="263547"/>
                <w:sz w:val="16"/>
              </w:rPr>
              <w:t>Đăng nhập bằng email/tên tài khoản và mật khẩu; hỗ trợ đăng xuất mọi phiên.</w:t>
            </w:r>
          </w:p>
        </w:tc>
        <w:tc>
          <w:tcPr>
            <w:tcW w:type="dxa" w:w="1036"/>
            <w:tcMar>
              <w:top w:w="90" w:type="dxa"/>
              <w:start w:w="110" w:type="dxa"/>
              <w:bottom w:w="90" w:type="dxa"/>
              <w:end w:w="110" w:type="dxa"/>
            </w:tcMar>
            <w:vAlign w:val="center"/>
          </w:tcPr>
          <w:p>
            <w:pPr>
              <w:spacing w:after="0" w:line="240" w:lineRule="auto"/>
            </w:pPr>
            <w:r>
              <w:rPr>
                <w:rFonts w:ascii="Calibri" w:hAnsi="Calibri" w:eastAsia="Calibri"/>
                <w:color w:val="263547"/>
                <w:sz w:val="16"/>
              </w:rPr>
              <w:t>Must</w:t>
            </w:r>
          </w:p>
        </w:tc>
        <w:tc>
          <w:tcPr>
            <w:tcW w:type="dxa" w:w="2707"/>
            <w:tcMar>
              <w:top w:w="90" w:type="dxa"/>
              <w:start w:w="110" w:type="dxa"/>
              <w:bottom w:w="90" w:type="dxa"/>
              <w:end w:w="110" w:type="dxa"/>
            </w:tcMar>
            <w:vAlign w:val="center"/>
          </w:tcPr>
          <w:p>
            <w:pPr>
              <w:spacing w:after="0" w:line="240" w:lineRule="auto"/>
            </w:pPr>
            <w:r>
              <w:rPr>
                <w:rFonts w:ascii="Calibri" w:hAnsi="Calibri" w:eastAsia="Calibri"/>
                <w:color w:val="263547"/>
                <w:sz w:val="16"/>
              </w:rPr>
              <w:t>Thông tin sai không tiết lộ tài khoản tồn tại; phiên bị thu hồi sau đăng xuất.</w:t>
            </w:r>
          </w:p>
        </w:tc>
      </w:tr>
      <w:tr>
        <w:trPr>
          <w:cantSplit/>
        </w:trPr>
        <w:tc>
          <w:tcPr>
            <w:tcW w:type="dxa" w:w="103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FR-021</w:t>
            </w:r>
          </w:p>
        </w:tc>
        <w:tc>
          <w:tcPr>
            <w:tcW w:type="dxa" w:w="476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Quên mật khẩu qua liên kết một lần có thời hạn; không gửi mật khẩu qua email.</w:t>
            </w:r>
          </w:p>
        </w:tc>
        <w:tc>
          <w:tcPr>
            <w:tcW w:type="dxa" w:w="103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Must</w:t>
            </w:r>
          </w:p>
        </w:tc>
        <w:tc>
          <w:tcPr>
            <w:tcW w:type="dxa" w:w="2707"/>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Token chỉ dùng một lần và hết hạn theo cấu hình.</w:t>
            </w:r>
          </w:p>
        </w:tc>
      </w:tr>
      <w:tr>
        <w:trPr>
          <w:cantSplit/>
        </w:trPr>
        <w:tc>
          <w:tcPr>
            <w:tcW w:type="dxa" w:w="1036"/>
            <w:tcMar>
              <w:top w:w="90" w:type="dxa"/>
              <w:start w:w="110" w:type="dxa"/>
              <w:bottom w:w="90" w:type="dxa"/>
              <w:end w:w="110" w:type="dxa"/>
            </w:tcMar>
            <w:vAlign w:val="center"/>
          </w:tcPr>
          <w:p>
            <w:pPr>
              <w:spacing w:after="0" w:line="240" w:lineRule="auto"/>
            </w:pPr>
            <w:r>
              <w:rPr>
                <w:rFonts w:ascii="Calibri" w:hAnsi="Calibri" w:eastAsia="Calibri"/>
                <w:color w:val="263547"/>
                <w:sz w:val="16"/>
              </w:rPr>
              <w:t>FR-022</w:t>
            </w:r>
          </w:p>
        </w:tc>
        <w:tc>
          <w:tcPr>
            <w:tcW w:type="dxa" w:w="4766"/>
            <w:tcMar>
              <w:top w:w="90" w:type="dxa"/>
              <w:start w:w="110" w:type="dxa"/>
              <w:bottom w:w="90" w:type="dxa"/>
              <w:end w:w="110" w:type="dxa"/>
            </w:tcMar>
            <w:vAlign w:val="center"/>
          </w:tcPr>
          <w:p>
            <w:pPr>
              <w:spacing w:after="0" w:line="240" w:lineRule="auto"/>
            </w:pPr>
            <w:r>
              <w:rPr>
                <w:rFonts w:ascii="Calibri" w:hAnsi="Calibri" w:eastAsia="Calibri"/>
                <w:color w:val="263547"/>
                <w:sz w:val="16"/>
              </w:rPr>
              <w:t>Bắt buộc MFA cho System Admin/User Admin; khuyến nghị cho mọi tài khoản nội bộ.</w:t>
            </w:r>
          </w:p>
        </w:tc>
        <w:tc>
          <w:tcPr>
            <w:tcW w:type="dxa" w:w="1036"/>
            <w:tcMar>
              <w:top w:w="90" w:type="dxa"/>
              <w:start w:w="110" w:type="dxa"/>
              <w:bottom w:w="90" w:type="dxa"/>
              <w:end w:w="110" w:type="dxa"/>
            </w:tcMar>
            <w:vAlign w:val="center"/>
          </w:tcPr>
          <w:p>
            <w:pPr>
              <w:spacing w:after="0" w:line="240" w:lineRule="auto"/>
            </w:pPr>
            <w:r>
              <w:rPr>
                <w:rFonts w:ascii="Calibri" w:hAnsi="Calibri" w:eastAsia="Calibri"/>
                <w:color w:val="263547"/>
                <w:sz w:val="16"/>
              </w:rPr>
              <w:t>Must</w:t>
            </w:r>
          </w:p>
        </w:tc>
        <w:tc>
          <w:tcPr>
            <w:tcW w:type="dxa" w:w="2707"/>
            <w:tcMar>
              <w:top w:w="90" w:type="dxa"/>
              <w:start w:w="110" w:type="dxa"/>
              <w:bottom w:w="90" w:type="dxa"/>
              <w:end w:w="110" w:type="dxa"/>
            </w:tcMar>
            <w:vAlign w:val="center"/>
          </w:tcPr>
          <w:p>
            <w:pPr>
              <w:spacing w:after="0" w:line="240" w:lineRule="auto"/>
            </w:pPr>
            <w:r>
              <w:rPr>
                <w:rFonts w:ascii="Calibri" w:hAnsi="Calibri" w:eastAsia="Calibri"/>
                <w:color w:val="263547"/>
                <w:sz w:val="16"/>
              </w:rPr>
              <w:t>Tài khoản đặc quyền không vào hệ thống khi chưa hoàn tất MFA.</w:t>
            </w:r>
          </w:p>
        </w:tc>
      </w:tr>
      <w:tr>
        <w:trPr>
          <w:cantSplit/>
        </w:trPr>
        <w:tc>
          <w:tcPr>
            <w:tcW w:type="dxa" w:w="103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FR-023</w:t>
            </w:r>
          </w:p>
        </w:tc>
        <w:tc>
          <w:tcPr>
            <w:tcW w:type="dxa" w:w="476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Giới hạn thử đăng nhập, chống brute force và ghi nhật ký sự kiện xác thực.</w:t>
            </w:r>
          </w:p>
        </w:tc>
        <w:tc>
          <w:tcPr>
            <w:tcW w:type="dxa" w:w="103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Must</w:t>
            </w:r>
          </w:p>
        </w:tc>
        <w:tc>
          <w:tcPr>
            <w:tcW w:type="dxa" w:w="2707"/>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Vượt ngưỡng bị trì hoãn/khóa tạm; sự kiện có thời gian và IP.</w:t>
            </w:r>
          </w:p>
        </w:tc>
      </w:tr>
      <w:tr>
        <w:trPr>
          <w:cantSplit/>
        </w:trPr>
        <w:tc>
          <w:tcPr>
            <w:tcW w:type="dxa" w:w="1036"/>
            <w:tcMar>
              <w:top w:w="90" w:type="dxa"/>
              <w:start w:w="110" w:type="dxa"/>
              <w:bottom w:w="90" w:type="dxa"/>
              <w:end w:w="110" w:type="dxa"/>
            </w:tcMar>
            <w:vAlign w:val="center"/>
          </w:tcPr>
          <w:p>
            <w:pPr>
              <w:spacing w:after="0" w:line="240" w:lineRule="auto"/>
            </w:pPr>
            <w:r>
              <w:rPr>
                <w:rFonts w:ascii="Calibri" w:hAnsi="Calibri" w:eastAsia="Calibri"/>
                <w:color w:val="263547"/>
                <w:sz w:val="16"/>
              </w:rPr>
              <w:t>FR-024</w:t>
            </w:r>
          </w:p>
        </w:tc>
        <w:tc>
          <w:tcPr>
            <w:tcW w:type="dxa" w:w="4766"/>
            <w:tcMar>
              <w:top w:w="90" w:type="dxa"/>
              <w:start w:w="110" w:type="dxa"/>
              <w:bottom w:w="90" w:type="dxa"/>
              <w:end w:w="110" w:type="dxa"/>
            </w:tcMar>
            <w:vAlign w:val="center"/>
          </w:tcPr>
          <w:p>
            <w:pPr>
              <w:spacing w:after="0" w:line="240" w:lineRule="auto"/>
            </w:pPr>
            <w:r>
              <w:rPr>
                <w:rFonts w:ascii="Calibri" w:hAnsi="Calibri" w:eastAsia="Calibri"/>
                <w:color w:val="263547"/>
                <w:sz w:val="16"/>
              </w:rPr>
              <w:t>Tài khoản khách hàng có thể xác minh email và quản lý hồ sơ cơ bản nếu ASP bật đăng ký.</w:t>
            </w:r>
          </w:p>
        </w:tc>
        <w:tc>
          <w:tcPr>
            <w:tcW w:type="dxa" w:w="1036"/>
            <w:tcMar>
              <w:top w:w="90" w:type="dxa"/>
              <w:start w:w="110" w:type="dxa"/>
              <w:bottom w:w="90" w:type="dxa"/>
              <w:end w:w="110" w:type="dxa"/>
            </w:tcMar>
            <w:vAlign w:val="center"/>
          </w:tcPr>
          <w:p>
            <w:pPr>
              <w:spacing w:after="0" w:line="240" w:lineRule="auto"/>
            </w:pPr>
            <w:r>
              <w:rPr>
                <w:rFonts w:ascii="Calibri" w:hAnsi="Calibri" w:eastAsia="Calibri"/>
                <w:color w:val="263547"/>
                <w:sz w:val="16"/>
              </w:rPr>
              <w:t>Could</w:t>
            </w:r>
          </w:p>
        </w:tc>
        <w:tc>
          <w:tcPr>
            <w:tcW w:type="dxa" w:w="2707"/>
            <w:tcMar>
              <w:top w:w="90" w:type="dxa"/>
              <w:start w:w="110" w:type="dxa"/>
              <w:bottom w:w="90" w:type="dxa"/>
              <w:end w:w="110" w:type="dxa"/>
            </w:tcMar>
            <w:vAlign w:val="center"/>
          </w:tcPr>
          <w:p>
            <w:pPr>
              <w:spacing w:after="0" w:line="240" w:lineRule="auto"/>
            </w:pPr>
            <w:r>
              <w:rPr>
                <w:rFonts w:ascii="Calibri" w:hAnsi="Calibri" w:eastAsia="Calibri"/>
                <w:color w:val="263547"/>
                <w:sz w:val="16"/>
              </w:rPr>
              <w:t>Đăng ký công khai có thể tắt; tài khoản không tự nhận quyền nội bộ.</w:t>
            </w:r>
          </w:p>
        </w:tc>
      </w:tr>
    </w:tbl>
    <w:p>
      <w:pPr>
        <w:spacing w:after="20"/>
      </w:pPr>
    </w:p>
    <w:p>
      <w:pPr>
        <w:pStyle w:val="Heading2"/>
        <w:keepNext/>
        <w:keepLines/>
      </w:pPr>
      <w:r>
        <w:t>4.4 Quản trị người dùng và phân quyền</w:t>
      </w:r>
    </w:p>
    <w:tbl>
      <w:tblPr>
        <w:tblW w:type="dxa" w:w="9547"/>
        <w:tblLayout w:type="fixed"/>
        <w:tblLook w:firstColumn="1" w:firstRow="1" w:lastColumn="0" w:lastRow="0" w:noHBand="0" w:noVBand="1" w:val="04A0"/>
        <w:jc w:val="center"/>
        <w:tblBorders>
          <w:top w:val="single" w:sz="4" w:color="CBD5E1"/>
          <w:left w:val="single" w:sz="4" w:color="CBD5E1"/>
          <w:bottom w:val="single" w:sz="4" w:color="CBD5E1"/>
          <w:right w:val="single" w:sz="4" w:color="CBD5E1"/>
          <w:insideH w:val="single" w:sz="4" w:color="CBD5E1"/>
          <w:insideV w:val="single" w:sz="4" w:color="CBD5E1"/>
        </w:tblBorders>
      </w:tblPr>
      <w:tblGrid>
        <w:gridCol w:w="1036"/>
        <w:gridCol w:w="4766"/>
        <w:gridCol w:w="1036"/>
        <w:gridCol w:w="2707"/>
      </w:tblGrid>
      <w:tr>
        <w:trPr>
          <w:cantSplit/>
          <w:tblHeader w:val="true"/>
        </w:trPr>
        <w:tc>
          <w:tcPr>
            <w:tcW w:type="dxa" w:w="1036"/>
            <w:tcMar>
              <w:top w:w="90" w:type="dxa"/>
              <w:start w:w="110" w:type="dxa"/>
              <w:bottom w:w="90" w:type="dxa"/>
              <w:end w:w="110" w:type="dxa"/>
            </w:tcMar>
            <w:vAlign w:val="center"/>
            <w:shd w:fill="2E75B6"/>
          </w:tcPr>
          <w:p>
            <w:r>
              <w:rPr>
                <w:rFonts w:ascii="Calibri" w:hAnsi="Calibri" w:eastAsia="Calibri"/>
                <w:b/>
                <w:color w:val="FFFFFF"/>
                <w:sz w:val="16"/>
              </w:rPr>
              <w:t>ID</w:t>
            </w:r>
          </w:p>
        </w:tc>
        <w:tc>
          <w:tcPr>
            <w:tcW w:type="dxa" w:w="4766"/>
            <w:tcMar>
              <w:top w:w="90" w:type="dxa"/>
              <w:start w:w="110" w:type="dxa"/>
              <w:bottom w:w="90" w:type="dxa"/>
              <w:end w:w="110" w:type="dxa"/>
            </w:tcMar>
            <w:vAlign w:val="center"/>
            <w:shd w:fill="2E75B6"/>
          </w:tcPr>
          <w:p>
            <w:r>
              <w:rPr>
                <w:rFonts w:ascii="Calibri" w:hAnsi="Calibri" w:eastAsia="Calibri"/>
                <w:b/>
                <w:color w:val="FFFFFF"/>
                <w:sz w:val="16"/>
              </w:rPr>
              <w:t>Yêu cầu</w:t>
            </w:r>
          </w:p>
        </w:tc>
        <w:tc>
          <w:tcPr>
            <w:tcW w:type="dxa" w:w="1036"/>
            <w:tcMar>
              <w:top w:w="90" w:type="dxa"/>
              <w:start w:w="110" w:type="dxa"/>
              <w:bottom w:w="90" w:type="dxa"/>
              <w:end w:w="110" w:type="dxa"/>
            </w:tcMar>
            <w:vAlign w:val="center"/>
            <w:shd w:fill="2E75B6"/>
          </w:tcPr>
          <w:p>
            <w:r>
              <w:rPr>
                <w:rFonts w:ascii="Calibri" w:hAnsi="Calibri" w:eastAsia="Calibri"/>
                <w:b/>
                <w:color w:val="FFFFFF"/>
                <w:sz w:val="16"/>
              </w:rPr>
              <w:t>Ưu tiên</w:t>
            </w:r>
          </w:p>
        </w:tc>
        <w:tc>
          <w:tcPr>
            <w:tcW w:type="dxa" w:w="2707"/>
            <w:tcMar>
              <w:top w:w="90" w:type="dxa"/>
              <w:start w:w="110" w:type="dxa"/>
              <w:bottom w:w="90" w:type="dxa"/>
              <w:end w:w="110" w:type="dxa"/>
            </w:tcMar>
            <w:vAlign w:val="center"/>
            <w:shd w:fill="2E75B6"/>
          </w:tcPr>
          <w:p>
            <w:r>
              <w:rPr>
                <w:rFonts w:ascii="Calibri" w:hAnsi="Calibri" w:eastAsia="Calibri"/>
                <w:b/>
                <w:color w:val="FFFFFF"/>
                <w:sz w:val="16"/>
              </w:rPr>
              <w:t>Tiêu chí nghiệm thu tóm tắt</w:t>
            </w:r>
          </w:p>
        </w:tc>
      </w:tr>
      <w:tr>
        <w:trPr>
          <w:cantSplit/>
        </w:trPr>
        <w:tc>
          <w:tcPr>
            <w:tcW w:type="dxa" w:w="1036"/>
            <w:tcMar>
              <w:top w:w="90" w:type="dxa"/>
              <w:start w:w="110" w:type="dxa"/>
              <w:bottom w:w="90" w:type="dxa"/>
              <w:end w:w="110" w:type="dxa"/>
            </w:tcMar>
            <w:vAlign w:val="center"/>
          </w:tcPr>
          <w:p>
            <w:pPr>
              <w:spacing w:after="0" w:line="240" w:lineRule="auto"/>
            </w:pPr>
            <w:r>
              <w:rPr>
                <w:rFonts w:ascii="Calibri" w:hAnsi="Calibri" w:eastAsia="Calibri"/>
                <w:color w:val="263547"/>
                <w:sz w:val="16"/>
              </w:rPr>
              <w:t>FR-030</w:t>
            </w:r>
          </w:p>
        </w:tc>
        <w:tc>
          <w:tcPr>
            <w:tcW w:type="dxa" w:w="4766"/>
            <w:tcMar>
              <w:top w:w="90" w:type="dxa"/>
              <w:start w:w="110" w:type="dxa"/>
              <w:bottom w:w="90" w:type="dxa"/>
              <w:end w:w="110" w:type="dxa"/>
            </w:tcMar>
            <w:vAlign w:val="center"/>
          </w:tcPr>
          <w:p>
            <w:pPr>
              <w:spacing w:after="0" w:line="240" w:lineRule="auto"/>
            </w:pPr>
            <w:r>
              <w:rPr>
                <w:rFonts w:ascii="Calibri" w:hAnsi="Calibri" w:eastAsia="Calibri"/>
                <w:color w:val="263547"/>
                <w:sz w:val="16"/>
              </w:rPr>
              <w:t>User Admin tạo, sửa, khóa/mở khóa người dùng và gán vai trò.</w:t>
            </w:r>
          </w:p>
        </w:tc>
        <w:tc>
          <w:tcPr>
            <w:tcW w:type="dxa" w:w="1036"/>
            <w:tcMar>
              <w:top w:w="90" w:type="dxa"/>
              <w:start w:w="110" w:type="dxa"/>
              <w:bottom w:w="90" w:type="dxa"/>
              <w:end w:w="110" w:type="dxa"/>
            </w:tcMar>
            <w:vAlign w:val="center"/>
          </w:tcPr>
          <w:p>
            <w:pPr>
              <w:spacing w:after="0" w:line="240" w:lineRule="auto"/>
            </w:pPr>
            <w:r>
              <w:rPr>
                <w:rFonts w:ascii="Calibri" w:hAnsi="Calibri" w:eastAsia="Calibri"/>
                <w:color w:val="263547"/>
                <w:sz w:val="16"/>
              </w:rPr>
              <w:t>Must</w:t>
            </w:r>
          </w:p>
        </w:tc>
        <w:tc>
          <w:tcPr>
            <w:tcW w:type="dxa" w:w="2707"/>
            <w:tcMar>
              <w:top w:w="90" w:type="dxa"/>
              <w:start w:w="110" w:type="dxa"/>
              <w:bottom w:w="90" w:type="dxa"/>
              <w:end w:w="110" w:type="dxa"/>
            </w:tcMar>
            <w:vAlign w:val="center"/>
          </w:tcPr>
          <w:p>
            <w:pPr>
              <w:spacing w:after="0" w:line="240" w:lineRule="auto"/>
            </w:pPr>
            <w:r>
              <w:rPr>
                <w:rFonts w:ascii="Calibri" w:hAnsi="Calibri" w:eastAsia="Calibri"/>
                <w:color w:val="263547"/>
                <w:sz w:val="16"/>
              </w:rPr>
              <w:t>Thay đổi quyền có hiệu lực ngay và được audit.</w:t>
            </w:r>
          </w:p>
        </w:tc>
      </w:tr>
      <w:tr>
        <w:trPr>
          <w:cantSplit/>
        </w:trPr>
        <w:tc>
          <w:tcPr>
            <w:tcW w:type="dxa" w:w="103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FR-031</w:t>
            </w:r>
          </w:p>
        </w:tc>
        <w:tc>
          <w:tcPr>
            <w:tcW w:type="dxa" w:w="476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Tìm kiếm/lọc người dùng theo trạng thái, loại tài khoản, vai trò và đơn vị.</w:t>
            </w:r>
          </w:p>
        </w:tc>
        <w:tc>
          <w:tcPr>
            <w:tcW w:type="dxa" w:w="103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Must</w:t>
            </w:r>
          </w:p>
        </w:tc>
        <w:tc>
          <w:tcPr>
            <w:tcW w:type="dxa" w:w="2707"/>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Bộ lọc trả về đúng tập người dùng.</w:t>
            </w:r>
          </w:p>
        </w:tc>
      </w:tr>
      <w:tr>
        <w:trPr>
          <w:cantSplit/>
        </w:trPr>
        <w:tc>
          <w:tcPr>
            <w:tcW w:type="dxa" w:w="1036"/>
            <w:tcMar>
              <w:top w:w="90" w:type="dxa"/>
              <w:start w:w="110" w:type="dxa"/>
              <w:bottom w:w="90" w:type="dxa"/>
              <w:end w:w="110" w:type="dxa"/>
            </w:tcMar>
            <w:vAlign w:val="center"/>
          </w:tcPr>
          <w:p>
            <w:pPr>
              <w:spacing w:after="0" w:line="240" w:lineRule="auto"/>
            </w:pPr>
            <w:r>
              <w:rPr>
                <w:rFonts w:ascii="Calibri" w:hAnsi="Calibri" w:eastAsia="Calibri"/>
                <w:color w:val="263547"/>
                <w:sz w:val="16"/>
              </w:rPr>
              <w:t>FR-032</w:t>
            </w:r>
          </w:p>
        </w:tc>
        <w:tc>
          <w:tcPr>
            <w:tcW w:type="dxa" w:w="4766"/>
            <w:tcMar>
              <w:top w:w="90" w:type="dxa"/>
              <w:start w:w="110" w:type="dxa"/>
              <w:bottom w:w="90" w:type="dxa"/>
              <w:end w:w="110" w:type="dxa"/>
            </w:tcMar>
            <w:vAlign w:val="center"/>
          </w:tcPr>
          <w:p>
            <w:pPr>
              <w:spacing w:after="0" w:line="240" w:lineRule="auto"/>
            </w:pPr>
            <w:r>
              <w:rPr>
                <w:rFonts w:ascii="Calibri" w:hAnsi="Calibri" w:eastAsia="Calibri"/>
                <w:color w:val="263547"/>
                <w:sz w:val="16"/>
              </w:rPr>
              <w:t>Không xóa vật lý tài khoản đã có lịch sử; dùng trạng thái vô hiệu hóa.</w:t>
            </w:r>
          </w:p>
        </w:tc>
        <w:tc>
          <w:tcPr>
            <w:tcW w:type="dxa" w:w="1036"/>
            <w:tcMar>
              <w:top w:w="90" w:type="dxa"/>
              <w:start w:w="110" w:type="dxa"/>
              <w:bottom w:w="90" w:type="dxa"/>
              <w:end w:w="110" w:type="dxa"/>
            </w:tcMar>
            <w:vAlign w:val="center"/>
          </w:tcPr>
          <w:p>
            <w:pPr>
              <w:spacing w:after="0" w:line="240" w:lineRule="auto"/>
            </w:pPr>
            <w:r>
              <w:rPr>
                <w:rFonts w:ascii="Calibri" w:hAnsi="Calibri" w:eastAsia="Calibri"/>
                <w:color w:val="263547"/>
                <w:sz w:val="16"/>
              </w:rPr>
              <w:t>Must</w:t>
            </w:r>
          </w:p>
        </w:tc>
        <w:tc>
          <w:tcPr>
            <w:tcW w:type="dxa" w:w="2707"/>
            <w:tcMar>
              <w:top w:w="90" w:type="dxa"/>
              <w:start w:w="110" w:type="dxa"/>
              <w:bottom w:w="90" w:type="dxa"/>
              <w:end w:w="110" w:type="dxa"/>
            </w:tcMar>
            <w:vAlign w:val="center"/>
          </w:tcPr>
          <w:p>
            <w:pPr>
              <w:spacing w:after="0" w:line="240" w:lineRule="auto"/>
            </w:pPr>
            <w:r>
              <w:rPr>
                <w:rFonts w:ascii="Calibri" w:hAnsi="Calibri" w:eastAsia="Calibri"/>
                <w:color w:val="263547"/>
                <w:sz w:val="16"/>
              </w:rPr>
              <w:t>Audit vẫn truy nguyên được người thao tác cũ.</w:t>
            </w:r>
          </w:p>
        </w:tc>
      </w:tr>
      <w:tr>
        <w:trPr>
          <w:cantSplit/>
        </w:trPr>
        <w:tc>
          <w:tcPr>
            <w:tcW w:type="dxa" w:w="103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FR-033</w:t>
            </w:r>
          </w:p>
        </w:tc>
        <w:tc>
          <w:tcPr>
            <w:tcW w:type="dxa" w:w="476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Cho phép thu hồi tất cả phiên, yêu cầu đổi mật khẩu và đặt ngày hết hạn truy cập.</w:t>
            </w:r>
          </w:p>
        </w:tc>
        <w:tc>
          <w:tcPr>
            <w:tcW w:type="dxa" w:w="103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Should</w:t>
            </w:r>
          </w:p>
        </w:tc>
        <w:tc>
          <w:tcPr>
            <w:tcW w:type="dxa" w:w="2707"/>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Phiên cũ mất hiệu lực sau thao tác.</w:t>
            </w:r>
          </w:p>
        </w:tc>
      </w:tr>
      <w:tr>
        <w:trPr>
          <w:cantSplit/>
        </w:trPr>
        <w:tc>
          <w:tcPr>
            <w:tcW w:type="dxa" w:w="1036"/>
            <w:tcMar>
              <w:top w:w="90" w:type="dxa"/>
              <w:start w:w="110" w:type="dxa"/>
              <w:bottom w:w="90" w:type="dxa"/>
              <w:end w:w="110" w:type="dxa"/>
            </w:tcMar>
            <w:vAlign w:val="center"/>
          </w:tcPr>
          <w:p>
            <w:pPr>
              <w:spacing w:after="0" w:line="240" w:lineRule="auto"/>
            </w:pPr>
            <w:r>
              <w:rPr>
                <w:rFonts w:ascii="Calibri" w:hAnsi="Calibri" w:eastAsia="Calibri"/>
                <w:color w:val="263547"/>
                <w:sz w:val="16"/>
              </w:rPr>
              <w:t>FR-034</w:t>
            </w:r>
          </w:p>
        </w:tc>
        <w:tc>
          <w:tcPr>
            <w:tcW w:type="dxa" w:w="4766"/>
            <w:tcMar>
              <w:top w:w="90" w:type="dxa"/>
              <w:start w:w="110" w:type="dxa"/>
              <w:bottom w:w="90" w:type="dxa"/>
              <w:end w:w="110" w:type="dxa"/>
            </w:tcMar>
            <w:vAlign w:val="center"/>
          </w:tcPr>
          <w:p>
            <w:pPr>
              <w:spacing w:after="0" w:line="240" w:lineRule="auto"/>
            </w:pPr>
            <w:r>
              <w:rPr>
                <w:rFonts w:ascii="Calibri" w:hAnsi="Calibri" w:eastAsia="Calibri"/>
                <w:color w:val="263547"/>
                <w:sz w:val="16"/>
              </w:rPr>
              <w:t>Ngăn quản trị viên tự xóa vai trò quản trị cuối cùng hoặc khóa toàn bộ quản trị viên.</w:t>
            </w:r>
          </w:p>
        </w:tc>
        <w:tc>
          <w:tcPr>
            <w:tcW w:type="dxa" w:w="1036"/>
            <w:tcMar>
              <w:top w:w="90" w:type="dxa"/>
              <w:start w:w="110" w:type="dxa"/>
              <w:bottom w:w="90" w:type="dxa"/>
              <w:end w:w="110" w:type="dxa"/>
            </w:tcMar>
            <w:vAlign w:val="center"/>
          </w:tcPr>
          <w:p>
            <w:pPr>
              <w:spacing w:after="0" w:line="240" w:lineRule="auto"/>
            </w:pPr>
            <w:r>
              <w:rPr>
                <w:rFonts w:ascii="Calibri" w:hAnsi="Calibri" w:eastAsia="Calibri"/>
                <w:color w:val="263547"/>
                <w:sz w:val="16"/>
              </w:rPr>
              <w:t>Must</w:t>
            </w:r>
          </w:p>
        </w:tc>
        <w:tc>
          <w:tcPr>
            <w:tcW w:type="dxa" w:w="2707"/>
            <w:tcMar>
              <w:top w:w="90" w:type="dxa"/>
              <w:start w:w="110" w:type="dxa"/>
              <w:bottom w:w="90" w:type="dxa"/>
              <w:end w:w="110" w:type="dxa"/>
            </w:tcMar>
            <w:vAlign w:val="center"/>
          </w:tcPr>
          <w:p>
            <w:pPr>
              <w:spacing w:after="0" w:line="240" w:lineRule="auto"/>
            </w:pPr>
            <w:r>
              <w:rPr>
                <w:rFonts w:ascii="Calibri" w:hAnsi="Calibri" w:eastAsia="Calibri"/>
                <w:color w:val="263547"/>
                <w:sz w:val="16"/>
              </w:rPr>
              <w:t>Hệ thống từ chối và hiển thị lý do.</w:t>
            </w:r>
          </w:p>
        </w:tc>
      </w:tr>
    </w:tbl>
    <w:p>
      <w:pPr>
        <w:spacing w:after="20"/>
      </w:pPr>
    </w:p>
    <w:p>
      <w:r>
        <w:br w:type="page"/>
      </w:r>
    </w:p>
    <w:p>
      <w:pPr>
        <w:pStyle w:val="Heading2"/>
        <w:keepNext/>
        <w:keepLines/>
      </w:pPr>
      <w:r>
        <w:t>4.5 Quản trị sản phẩm</w:t>
      </w:r>
    </w:p>
    <w:tbl>
      <w:tblPr>
        <w:tblW w:type="dxa" w:w="9547"/>
        <w:tblLayout w:type="fixed"/>
        <w:tblLook w:firstColumn="1" w:firstRow="1" w:lastColumn="0" w:lastRow="0" w:noHBand="0" w:noVBand="1" w:val="04A0"/>
        <w:jc w:val="center"/>
        <w:tblBorders>
          <w:top w:val="single" w:sz="4" w:color="CBD5E1"/>
          <w:left w:val="single" w:sz="4" w:color="CBD5E1"/>
          <w:bottom w:val="single" w:sz="4" w:color="CBD5E1"/>
          <w:right w:val="single" w:sz="4" w:color="CBD5E1"/>
          <w:insideH w:val="single" w:sz="4" w:color="CBD5E1"/>
          <w:insideV w:val="single" w:sz="4" w:color="CBD5E1"/>
        </w:tblBorders>
      </w:tblPr>
      <w:tblGrid>
        <w:gridCol w:w="1036"/>
        <w:gridCol w:w="4766"/>
        <w:gridCol w:w="1036"/>
        <w:gridCol w:w="2707"/>
      </w:tblGrid>
      <w:tr>
        <w:trPr>
          <w:cantSplit/>
          <w:tblHeader w:val="true"/>
        </w:trPr>
        <w:tc>
          <w:tcPr>
            <w:tcW w:type="dxa" w:w="1036"/>
            <w:tcMar>
              <w:top w:w="90" w:type="dxa"/>
              <w:start w:w="110" w:type="dxa"/>
              <w:bottom w:w="90" w:type="dxa"/>
              <w:end w:w="110" w:type="dxa"/>
            </w:tcMar>
            <w:vAlign w:val="center"/>
            <w:shd w:fill="2E75B6"/>
          </w:tcPr>
          <w:p>
            <w:r>
              <w:rPr>
                <w:rFonts w:ascii="Calibri" w:hAnsi="Calibri" w:eastAsia="Calibri"/>
                <w:b/>
                <w:color w:val="FFFFFF"/>
                <w:sz w:val="16"/>
              </w:rPr>
              <w:t>ID</w:t>
            </w:r>
          </w:p>
        </w:tc>
        <w:tc>
          <w:tcPr>
            <w:tcW w:type="dxa" w:w="4766"/>
            <w:tcMar>
              <w:top w:w="90" w:type="dxa"/>
              <w:start w:w="110" w:type="dxa"/>
              <w:bottom w:w="90" w:type="dxa"/>
              <w:end w:w="110" w:type="dxa"/>
            </w:tcMar>
            <w:vAlign w:val="center"/>
            <w:shd w:fill="2E75B6"/>
          </w:tcPr>
          <w:p>
            <w:r>
              <w:rPr>
                <w:rFonts w:ascii="Calibri" w:hAnsi="Calibri" w:eastAsia="Calibri"/>
                <w:b/>
                <w:color w:val="FFFFFF"/>
                <w:sz w:val="16"/>
              </w:rPr>
              <w:t>Yêu cầu</w:t>
            </w:r>
          </w:p>
        </w:tc>
        <w:tc>
          <w:tcPr>
            <w:tcW w:type="dxa" w:w="1036"/>
            <w:tcMar>
              <w:top w:w="90" w:type="dxa"/>
              <w:start w:w="110" w:type="dxa"/>
              <w:bottom w:w="90" w:type="dxa"/>
              <w:end w:w="110" w:type="dxa"/>
            </w:tcMar>
            <w:vAlign w:val="center"/>
            <w:shd w:fill="2E75B6"/>
          </w:tcPr>
          <w:p>
            <w:r>
              <w:rPr>
                <w:rFonts w:ascii="Calibri" w:hAnsi="Calibri" w:eastAsia="Calibri"/>
                <w:b/>
                <w:color w:val="FFFFFF"/>
                <w:sz w:val="16"/>
              </w:rPr>
              <w:t>Ưu tiên</w:t>
            </w:r>
          </w:p>
        </w:tc>
        <w:tc>
          <w:tcPr>
            <w:tcW w:type="dxa" w:w="2707"/>
            <w:tcMar>
              <w:top w:w="90" w:type="dxa"/>
              <w:start w:w="110" w:type="dxa"/>
              <w:bottom w:w="90" w:type="dxa"/>
              <w:end w:w="110" w:type="dxa"/>
            </w:tcMar>
            <w:vAlign w:val="center"/>
            <w:shd w:fill="2E75B6"/>
          </w:tcPr>
          <w:p>
            <w:r>
              <w:rPr>
                <w:rFonts w:ascii="Calibri" w:hAnsi="Calibri" w:eastAsia="Calibri"/>
                <w:b/>
                <w:color w:val="FFFFFF"/>
                <w:sz w:val="16"/>
              </w:rPr>
              <w:t>Tiêu chí nghiệm thu tóm tắt</w:t>
            </w:r>
          </w:p>
        </w:tc>
      </w:tr>
      <w:tr>
        <w:trPr>
          <w:cantSplit/>
        </w:trPr>
        <w:tc>
          <w:tcPr>
            <w:tcW w:type="dxa" w:w="1036"/>
            <w:tcMar>
              <w:top w:w="90" w:type="dxa"/>
              <w:start w:w="110" w:type="dxa"/>
              <w:bottom w:w="90" w:type="dxa"/>
              <w:end w:w="110" w:type="dxa"/>
            </w:tcMar>
            <w:vAlign w:val="center"/>
          </w:tcPr>
          <w:p>
            <w:pPr>
              <w:spacing w:after="0" w:line="240" w:lineRule="auto"/>
            </w:pPr>
            <w:r>
              <w:rPr>
                <w:rFonts w:ascii="Calibri" w:hAnsi="Calibri" w:eastAsia="Calibri"/>
                <w:color w:val="263547"/>
                <w:sz w:val="16"/>
              </w:rPr>
              <w:t>FR-040</w:t>
            </w:r>
          </w:p>
        </w:tc>
        <w:tc>
          <w:tcPr>
            <w:tcW w:type="dxa" w:w="4766"/>
            <w:tcMar>
              <w:top w:w="90" w:type="dxa"/>
              <w:start w:w="110" w:type="dxa"/>
              <w:bottom w:w="90" w:type="dxa"/>
              <w:end w:w="110" w:type="dxa"/>
            </w:tcMar>
            <w:vAlign w:val="center"/>
          </w:tcPr>
          <w:p>
            <w:pPr>
              <w:spacing w:after="0" w:line="240" w:lineRule="auto"/>
            </w:pPr>
            <w:r>
              <w:rPr>
                <w:rFonts w:ascii="Calibri" w:hAnsi="Calibri" w:eastAsia="Calibri"/>
                <w:color w:val="263547"/>
                <w:sz w:val="16"/>
              </w:rPr>
              <w:t>Product Editor tạo sản phẩm với mã/slug duy nhất, tên, model, nhóm, hãng, mô tả, tóm tắt và trạng thái.</w:t>
            </w:r>
          </w:p>
        </w:tc>
        <w:tc>
          <w:tcPr>
            <w:tcW w:type="dxa" w:w="1036"/>
            <w:tcMar>
              <w:top w:w="90" w:type="dxa"/>
              <w:start w:w="110" w:type="dxa"/>
              <w:bottom w:w="90" w:type="dxa"/>
              <w:end w:w="110" w:type="dxa"/>
            </w:tcMar>
            <w:vAlign w:val="center"/>
          </w:tcPr>
          <w:p>
            <w:pPr>
              <w:spacing w:after="0" w:line="240" w:lineRule="auto"/>
            </w:pPr>
            <w:r>
              <w:rPr>
                <w:rFonts w:ascii="Calibri" w:hAnsi="Calibri" w:eastAsia="Calibri"/>
                <w:color w:val="263547"/>
                <w:sz w:val="16"/>
              </w:rPr>
              <w:t>Must</w:t>
            </w:r>
          </w:p>
        </w:tc>
        <w:tc>
          <w:tcPr>
            <w:tcW w:type="dxa" w:w="2707"/>
            <w:tcMar>
              <w:top w:w="90" w:type="dxa"/>
              <w:start w:w="110" w:type="dxa"/>
              <w:bottom w:w="90" w:type="dxa"/>
              <w:end w:w="110" w:type="dxa"/>
            </w:tcMar>
            <w:vAlign w:val="center"/>
          </w:tcPr>
          <w:p>
            <w:pPr>
              <w:spacing w:after="0" w:line="240" w:lineRule="auto"/>
            </w:pPr>
            <w:r>
              <w:rPr>
                <w:rFonts w:ascii="Calibri" w:hAnsi="Calibri" w:eastAsia="Calibri"/>
                <w:color w:val="263547"/>
                <w:sz w:val="16"/>
              </w:rPr>
              <w:t>Kiểm tra bắt buộc và trùng mã trước khi lưu.</w:t>
            </w:r>
          </w:p>
        </w:tc>
      </w:tr>
      <w:tr>
        <w:trPr>
          <w:cantSplit/>
        </w:trPr>
        <w:tc>
          <w:tcPr>
            <w:tcW w:type="dxa" w:w="103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FR-041</w:t>
            </w:r>
          </w:p>
        </w:tc>
        <w:tc>
          <w:tcPr>
            <w:tcW w:type="dxa" w:w="476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Sửa sản phẩm, lưu nháp, xem trước, gửi duyệt, xuất bản, gỡ xuất bản và lưu trữ.</w:t>
            </w:r>
          </w:p>
        </w:tc>
        <w:tc>
          <w:tcPr>
            <w:tcW w:type="dxa" w:w="103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Must</w:t>
            </w:r>
          </w:p>
        </w:tc>
        <w:tc>
          <w:tcPr>
            <w:tcW w:type="dxa" w:w="2707"/>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Mỗi trạng thái chỉ cho phép chuyển theo workflow cấu hình.</w:t>
            </w:r>
          </w:p>
        </w:tc>
      </w:tr>
      <w:tr>
        <w:trPr>
          <w:cantSplit/>
        </w:trPr>
        <w:tc>
          <w:tcPr>
            <w:tcW w:type="dxa" w:w="1036"/>
            <w:tcMar>
              <w:top w:w="90" w:type="dxa"/>
              <w:start w:w="110" w:type="dxa"/>
              <w:bottom w:w="90" w:type="dxa"/>
              <w:end w:w="110" w:type="dxa"/>
            </w:tcMar>
            <w:vAlign w:val="center"/>
          </w:tcPr>
          <w:p>
            <w:pPr>
              <w:spacing w:after="0" w:line="240" w:lineRule="auto"/>
            </w:pPr>
            <w:r>
              <w:rPr>
                <w:rFonts w:ascii="Calibri" w:hAnsi="Calibri" w:eastAsia="Calibri"/>
                <w:color w:val="263547"/>
                <w:sz w:val="16"/>
              </w:rPr>
              <w:t>FR-042</w:t>
            </w:r>
          </w:p>
        </w:tc>
        <w:tc>
          <w:tcPr>
            <w:tcW w:type="dxa" w:w="4766"/>
            <w:tcMar>
              <w:top w:w="90" w:type="dxa"/>
              <w:start w:w="110" w:type="dxa"/>
              <w:bottom w:w="90" w:type="dxa"/>
              <w:end w:w="110" w:type="dxa"/>
            </w:tcMar>
            <w:vAlign w:val="center"/>
          </w:tcPr>
          <w:p>
            <w:pPr>
              <w:spacing w:after="0" w:line="240" w:lineRule="auto"/>
            </w:pPr>
            <w:r>
              <w:rPr>
                <w:rFonts w:ascii="Calibri" w:hAnsi="Calibri" w:eastAsia="Calibri"/>
                <w:color w:val="263547"/>
                <w:sz w:val="16"/>
              </w:rPr>
              <w:t>Quản lý thông số theo cặp tên-giá trị-đơn vị; đánh dấu từng thông số là Basic hoặc Internal.</w:t>
            </w:r>
          </w:p>
        </w:tc>
        <w:tc>
          <w:tcPr>
            <w:tcW w:type="dxa" w:w="1036"/>
            <w:tcMar>
              <w:top w:w="90" w:type="dxa"/>
              <w:start w:w="110" w:type="dxa"/>
              <w:bottom w:w="90" w:type="dxa"/>
              <w:end w:w="110" w:type="dxa"/>
            </w:tcMar>
            <w:vAlign w:val="center"/>
          </w:tcPr>
          <w:p>
            <w:pPr>
              <w:spacing w:after="0" w:line="240" w:lineRule="auto"/>
            </w:pPr>
            <w:r>
              <w:rPr>
                <w:rFonts w:ascii="Calibri" w:hAnsi="Calibri" w:eastAsia="Calibri"/>
                <w:color w:val="263547"/>
                <w:sz w:val="16"/>
              </w:rPr>
              <w:t>Must</w:t>
            </w:r>
          </w:p>
        </w:tc>
        <w:tc>
          <w:tcPr>
            <w:tcW w:type="dxa" w:w="2707"/>
            <w:tcMar>
              <w:top w:w="90" w:type="dxa"/>
              <w:start w:w="110" w:type="dxa"/>
              <w:bottom w:w="90" w:type="dxa"/>
              <w:end w:w="110" w:type="dxa"/>
            </w:tcMar>
            <w:vAlign w:val="center"/>
          </w:tcPr>
          <w:p>
            <w:pPr>
              <w:spacing w:after="0" w:line="240" w:lineRule="auto"/>
            </w:pPr>
            <w:r>
              <w:rPr>
                <w:rFonts w:ascii="Calibri" w:hAnsi="Calibri" w:eastAsia="Calibri"/>
                <w:color w:val="263547"/>
                <w:sz w:val="16"/>
              </w:rPr>
              <w:t>Trang công khai chỉ nhận Basic; nội bộ thấy cả hai nếu có quyền.</w:t>
            </w:r>
          </w:p>
        </w:tc>
      </w:tr>
      <w:tr>
        <w:trPr>
          <w:cantSplit/>
        </w:trPr>
        <w:tc>
          <w:tcPr>
            <w:tcW w:type="dxa" w:w="103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FR-043</w:t>
            </w:r>
          </w:p>
        </w:tc>
        <w:tc>
          <w:tcPr>
            <w:tcW w:type="dxa" w:w="476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Quản lý nhiều hình ảnh, ảnh đại diện, chú thích và alt text; tự tạo kích thước tối ưu.</w:t>
            </w:r>
          </w:p>
        </w:tc>
        <w:tc>
          <w:tcPr>
            <w:tcW w:type="dxa" w:w="103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Must</w:t>
            </w:r>
          </w:p>
        </w:tc>
        <w:tc>
          <w:tcPr>
            <w:tcW w:type="dxa" w:w="2707"/>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Ảnh hiển thị đúng, không méo và có alt text.</w:t>
            </w:r>
          </w:p>
        </w:tc>
      </w:tr>
      <w:tr>
        <w:trPr>
          <w:cantSplit/>
        </w:trPr>
        <w:tc>
          <w:tcPr>
            <w:tcW w:type="dxa" w:w="1036"/>
            <w:tcMar>
              <w:top w:w="90" w:type="dxa"/>
              <w:start w:w="110" w:type="dxa"/>
              <w:bottom w:w="90" w:type="dxa"/>
              <w:end w:w="110" w:type="dxa"/>
            </w:tcMar>
            <w:vAlign w:val="center"/>
          </w:tcPr>
          <w:p>
            <w:pPr>
              <w:spacing w:after="0" w:line="240" w:lineRule="auto"/>
            </w:pPr>
            <w:r>
              <w:rPr>
                <w:rFonts w:ascii="Calibri" w:hAnsi="Calibri" w:eastAsia="Calibri"/>
                <w:color w:val="263547"/>
                <w:sz w:val="16"/>
              </w:rPr>
              <w:t>FR-044</w:t>
            </w:r>
          </w:p>
        </w:tc>
        <w:tc>
          <w:tcPr>
            <w:tcW w:type="dxa" w:w="4766"/>
            <w:tcMar>
              <w:top w:w="90" w:type="dxa"/>
              <w:start w:w="110" w:type="dxa"/>
              <w:bottom w:w="90" w:type="dxa"/>
              <w:end w:w="110" w:type="dxa"/>
            </w:tcMar>
            <w:vAlign w:val="center"/>
          </w:tcPr>
          <w:p>
            <w:pPr>
              <w:spacing w:after="0" w:line="240" w:lineRule="auto"/>
            </w:pPr>
            <w:r>
              <w:rPr>
                <w:rFonts w:ascii="Calibri" w:hAnsi="Calibri" w:eastAsia="Calibri"/>
                <w:color w:val="263547"/>
                <w:sz w:val="16"/>
              </w:rPr>
              <w:t>Quản lý nhóm, phân loại, nhà sản xuất, nhà cung cấp và quốc gia dưới dạng danh mục dùng chung.</w:t>
            </w:r>
          </w:p>
        </w:tc>
        <w:tc>
          <w:tcPr>
            <w:tcW w:type="dxa" w:w="1036"/>
            <w:tcMar>
              <w:top w:w="90" w:type="dxa"/>
              <w:start w:w="110" w:type="dxa"/>
              <w:bottom w:w="90" w:type="dxa"/>
              <w:end w:w="110" w:type="dxa"/>
            </w:tcMar>
            <w:vAlign w:val="center"/>
          </w:tcPr>
          <w:p>
            <w:pPr>
              <w:spacing w:after="0" w:line="240" w:lineRule="auto"/>
            </w:pPr>
            <w:r>
              <w:rPr>
                <w:rFonts w:ascii="Calibri" w:hAnsi="Calibri" w:eastAsia="Calibri"/>
                <w:color w:val="263547"/>
                <w:sz w:val="16"/>
              </w:rPr>
              <w:t>Must</w:t>
            </w:r>
          </w:p>
        </w:tc>
        <w:tc>
          <w:tcPr>
            <w:tcW w:type="dxa" w:w="2707"/>
            <w:tcMar>
              <w:top w:w="90" w:type="dxa"/>
              <w:start w:w="110" w:type="dxa"/>
              <w:bottom w:w="90" w:type="dxa"/>
              <w:end w:w="110" w:type="dxa"/>
            </w:tcMar>
            <w:vAlign w:val="center"/>
          </w:tcPr>
          <w:p>
            <w:pPr>
              <w:spacing w:after="0" w:line="240" w:lineRule="auto"/>
            </w:pPr>
            <w:r>
              <w:rPr>
                <w:rFonts w:ascii="Calibri" w:hAnsi="Calibri" w:eastAsia="Calibri"/>
                <w:color w:val="263547"/>
                <w:sz w:val="16"/>
              </w:rPr>
              <w:t>Không tạo trùng ngoài quy tắc chuẩn hóa; có cảnh báo khi đang được sử dụng.</w:t>
            </w:r>
          </w:p>
        </w:tc>
      </w:tr>
      <w:tr>
        <w:trPr>
          <w:cantSplit/>
        </w:trPr>
        <w:tc>
          <w:tcPr>
            <w:tcW w:type="dxa" w:w="103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FR-045</w:t>
            </w:r>
          </w:p>
        </w:tc>
        <w:tc>
          <w:tcPr>
            <w:tcW w:type="dxa" w:w="476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Gắn mức hiển thị Public, Internal hoặc Restricted cho sản phẩm và từng tài liệu.</w:t>
            </w:r>
          </w:p>
        </w:tc>
        <w:tc>
          <w:tcPr>
            <w:tcW w:type="dxa" w:w="103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Must</w:t>
            </w:r>
          </w:p>
        </w:tc>
        <w:tc>
          <w:tcPr>
            <w:tcW w:type="dxa" w:w="2707"/>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API từ chối truy cập trái phép dù biết URL/ID.</w:t>
            </w:r>
          </w:p>
        </w:tc>
      </w:tr>
      <w:tr>
        <w:trPr>
          <w:cantSplit/>
        </w:trPr>
        <w:tc>
          <w:tcPr>
            <w:tcW w:type="dxa" w:w="1036"/>
            <w:tcMar>
              <w:top w:w="90" w:type="dxa"/>
              <w:start w:w="110" w:type="dxa"/>
              <w:bottom w:w="90" w:type="dxa"/>
              <w:end w:w="110" w:type="dxa"/>
            </w:tcMar>
            <w:vAlign w:val="center"/>
          </w:tcPr>
          <w:p>
            <w:pPr>
              <w:spacing w:after="0" w:line="240" w:lineRule="auto"/>
            </w:pPr>
            <w:r>
              <w:rPr>
                <w:rFonts w:ascii="Calibri" w:hAnsi="Calibri" w:eastAsia="Calibri"/>
                <w:color w:val="263547"/>
                <w:sz w:val="16"/>
              </w:rPr>
              <w:t>FR-046</w:t>
            </w:r>
          </w:p>
        </w:tc>
        <w:tc>
          <w:tcPr>
            <w:tcW w:type="dxa" w:w="4766"/>
            <w:tcMar>
              <w:top w:w="90" w:type="dxa"/>
              <w:start w:w="110" w:type="dxa"/>
              <w:bottom w:w="90" w:type="dxa"/>
              <w:end w:w="110" w:type="dxa"/>
            </w:tcMar>
            <w:vAlign w:val="center"/>
          </w:tcPr>
          <w:p>
            <w:pPr>
              <w:spacing w:after="0" w:line="240" w:lineRule="auto"/>
            </w:pPr>
            <w:r>
              <w:rPr>
                <w:rFonts w:ascii="Calibri" w:hAnsi="Calibri" w:eastAsia="Calibri"/>
                <w:color w:val="263547"/>
                <w:sz w:val="16"/>
              </w:rPr>
              <w:t>Lưu lịch sử phiên bản nội dung và cho phép xem ai thay đổi trường nào, khi nào.</w:t>
            </w:r>
          </w:p>
        </w:tc>
        <w:tc>
          <w:tcPr>
            <w:tcW w:type="dxa" w:w="1036"/>
            <w:tcMar>
              <w:top w:w="90" w:type="dxa"/>
              <w:start w:w="110" w:type="dxa"/>
              <w:bottom w:w="90" w:type="dxa"/>
              <w:end w:w="110" w:type="dxa"/>
            </w:tcMar>
            <w:vAlign w:val="center"/>
          </w:tcPr>
          <w:p>
            <w:pPr>
              <w:spacing w:after="0" w:line="240" w:lineRule="auto"/>
            </w:pPr>
            <w:r>
              <w:rPr>
                <w:rFonts w:ascii="Calibri" w:hAnsi="Calibri" w:eastAsia="Calibri"/>
                <w:color w:val="263547"/>
                <w:sz w:val="16"/>
              </w:rPr>
              <w:t>Should</w:t>
            </w:r>
          </w:p>
        </w:tc>
        <w:tc>
          <w:tcPr>
            <w:tcW w:type="dxa" w:w="2707"/>
            <w:tcMar>
              <w:top w:w="90" w:type="dxa"/>
              <w:start w:w="110" w:type="dxa"/>
              <w:bottom w:w="90" w:type="dxa"/>
              <w:end w:w="110" w:type="dxa"/>
            </w:tcMar>
            <w:vAlign w:val="center"/>
          </w:tcPr>
          <w:p>
            <w:pPr>
              <w:spacing w:after="0" w:line="240" w:lineRule="auto"/>
            </w:pPr>
            <w:r>
              <w:rPr>
                <w:rFonts w:ascii="Calibri" w:hAnsi="Calibri" w:eastAsia="Calibri"/>
                <w:color w:val="263547"/>
                <w:sz w:val="16"/>
              </w:rPr>
              <w:t>Có thể so sánh ít nhất phiên bản hiện tại và trước đó.</w:t>
            </w:r>
          </w:p>
        </w:tc>
      </w:tr>
      <w:tr>
        <w:trPr>
          <w:cantSplit/>
        </w:trPr>
        <w:tc>
          <w:tcPr>
            <w:tcW w:type="dxa" w:w="103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FR-047</w:t>
            </w:r>
          </w:p>
        </w:tc>
        <w:tc>
          <w:tcPr>
            <w:tcW w:type="dxa" w:w="476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Xóa mềm sản phẩm; khôi phục trong thời hạn lưu giữ; không tái sử dụng slug gây nhầm lẫn khi chưa xử lý redirect.</w:t>
            </w:r>
          </w:p>
        </w:tc>
        <w:tc>
          <w:tcPr>
            <w:tcW w:type="dxa" w:w="103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Should</w:t>
            </w:r>
          </w:p>
        </w:tc>
        <w:tc>
          <w:tcPr>
            <w:tcW w:type="dxa" w:w="2707"/>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Sản phẩm xóa không còn công khai và có thể khôi phục.</w:t>
            </w:r>
          </w:p>
        </w:tc>
      </w:tr>
    </w:tbl>
    <w:p>
      <w:pPr>
        <w:spacing w:after="20"/>
      </w:pPr>
    </w:p>
    <w:p>
      <w:pPr>
        <w:pStyle w:val="Heading2"/>
        <w:keepNext/>
        <w:keepLines/>
      </w:pPr>
      <w:r>
        <w:t>4.6 Tài liệu và bài viết liên quan</w:t>
      </w:r>
    </w:p>
    <w:tbl>
      <w:tblPr>
        <w:tblW w:type="dxa" w:w="9547"/>
        <w:tblLayout w:type="fixed"/>
        <w:tblLook w:firstColumn="1" w:firstRow="1" w:lastColumn="0" w:lastRow="0" w:noHBand="0" w:noVBand="1" w:val="04A0"/>
        <w:jc w:val="center"/>
        <w:tblBorders>
          <w:top w:val="single" w:sz="4" w:color="CBD5E1"/>
          <w:left w:val="single" w:sz="4" w:color="CBD5E1"/>
          <w:bottom w:val="single" w:sz="4" w:color="CBD5E1"/>
          <w:right w:val="single" w:sz="4" w:color="CBD5E1"/>
          <w:insideH w:val="single" w:sz="4" w:color="CBD5E1"/>
          <w:insideV w:val="single" w:sz="4" w:color="CBD5E1"/>
        </w:tblBorders>
      </w:tblPr>
      <w:tblGrid>
        <w:gridCol w:w="1036"/>
        <w:gridCol w:w="4766"/>
        <w:gridCol w:w="1036"/>
        <w:gridCol w:w="2707"/>
      </w:tblGrid>
      <w:tr>
        <w:trPr>
          <w:cantSplit/>
          <w:tblHeader w:val="true"/>
        </w:trPr>
        <w:tc>
          <w:tcPr>
            <w:tcW w:type="dxa" w:w="1036"/>
            <w:tcMar>
              <w:top w:w="90" w:type="dxa"/>
              <w:start w:w="110" w:type="dxa"/>
              <w:bottom w:w="90" w:type="dxa"/>
              <w:end w:w="110" w:type="dxa"/>
            </w:tcMar>
            <w:vAlign w:val="center"/>
            <w:shd w:fill="2E75B6"/>
          </w:tcPr>
          <w:p>
            <w:r>
              <w:rPr>
                <w:rFonts w:ascii="Calibri" w:hAnsi="Calibri" w:eastAsia="Calibri"/>
                <w:b/>
                <w:color w:val="FFFFFF"/>
                <w:sz w:val="16"/>
              </w:rPr>
              <w:t>ID</w:t>
            </w:r>
          </w:p>
        </w:tc>
        <w:tc>
          <w:tcPr>
            <w:tcW w:type="dxa" w:w="4766"/>
            <w:tcMar>
              <w:top w:w="90" w:type="dxa"/>
              <w:start w:w="110" w:type="dxa"/>
              <w:bottom w:w="90" w:type="dxa"/>
              <w:end w:w="110" w:type="dxa"/>
            </w:tcMar>
            <w:vAlign w:val="center"/>
            <w:shd w:fill="2E75B6"/>
          </w:tcPr>
          <w:p>
            <w:r>
              <w:rPr>
                <w:rFonts w:ascii="Calibri" w:hAnsi="Calibri" w:eastAsia="Calibri"/>
                <w:b/>
                <w:color w:val="FFFFFF"/>
                <w:sz w:val="16"/>
              </w:rPr>
              <w:t>Yêu cầu</w:t>
            </w:r>
          </w:p>
        </w:tc>
        <w:tc>
          <w:tcPr>
            <w:tcW w:type="dxa" w:w="1036"/>
            <w:tcMar>
              <w:top w:w="90" w:type="dxa"/>
              <w:start w:w="110" w:type="dxa"/>
              <w:bottom w:w="90" w:type="dxa"/>
              <w:end w:w="110" w:type="dxa"/>
            </w:tcMar>
            <w:vAlign w:val="center"/>
            <w:shd w:fill="2E75B6"/>
          </w:tcPr>
          <w:p>
            <w:r>
              <w:rPr>
                <w:rFonts w:ascii="Calibri" w:hAnsi="Calibri" w:eastAsia="Calibri"/>
                <w:b/>
                <w:color w:val="FFFFFF"/>
                <w:sz w:val="16"/>
              </w:rPr>
              <w:t>Ưu tiên</w:t>
            </w:r>
          </w:p>
        </w:tc>
        <w:tc>
          <w:tcPr>
            <w:tcW w:type="dxa" w:w="2707"/>
            <w:tcMar>
              <w:top w:w="90" w:type="dxa"/>
              <w:start w:w="110" w:type="dxa"/>
              <w:bottom w:w="90" w:type="dxa"/>
              <w:end w:w="110" w:type="dxa"/>
            </w:tcMar>
            <w:vAlign w:val="center"/>
            <w:shd w:fill="2E75B6"/>
          </w:tcPr>
          <w:p>
            <w:r>
              <w:rPr>
                <w:rFonts w:ascii="Calibri" w:hAnsi="Calibri" w:eastAsia="Calibri"/>
                <w:b/>
                <w:color w:val="FFFFFF"/>
                <w:sz w:val="16"/>
              </w:rPr>
              <w:t>Tiêu chí nghiệm thu tóm tắt</w:t>
            </w:r>
          </w:p>
        </w:tc>
      </w:tr>
      <w:tr>
        <w:trPr>
          <w:cantSplit/>
        </w:trPr>
        <w:tc>
          <w:tcPr>
            <w:tcW w:type="dxa" w:w="1036"/>
            <w:tcMar>
              <w:top w:w="90" w:type="dxa"/>
              <w:start w:w="110" w:type="dxa"/>
              <w:bottom w:w="90" w:type="dxa"/>
              <w:end w:w="110" w:type="dxa"/>
            </w:tcMar>
            <w:vAlign w:val="center"/>
          </w:tcPr>
          <w:p>
            <w:pPr>
              <w:spacing w:after="0" w:line="240" w:lineRule="auto"/>
            </w:pPr>
            <w:r>
              <w:rPr>
                <w:rFonts w:ascii="Calibri" w:hAnsi="Calibri" w:eastAsia="Calibri"/>
                <w:color w:val="263547"/>
                <w:sz w:val="16"/>
              </w:rPr>
              <w:t>FR-050</w:t>
            </w:r>
          </w:p>
        </w:tc>
        <w:tc>
          <w:tcPr>
            <w:tcW w:type="dxa" w:w="4766"/>
            <w:tcMar>
              <w:top w:w="90" w:type="dxa"/>
              <w:start w:w="110" w:type="dxa"/>
              <w:bottom w:w="90" w:type="dxa"/>
              <w:end w:w="110" w:type="dxa"/>
            </w:tcMar>
            <w:vAlign w:val="center"/>
          </w:tcPr>
          <w:p>
            <w:pPr>
              <w:spacing w:after="0" w:line="240" w:lineRule="auto"/>
            </w:pPr>
            <w:r>
              <w:rPr>
                <w:rFonts w:ascii="Calibri" w:hAnsi="Calibri" w:eastAsia="Calibri"/>
                <w:color w:val="263547"/>
                <w:sz w:val="16"/>
              </w:rPr>
              <w:t>Tải lên tài liệu có tiêu đề, loại, phiên bản, ngôn ngữ, mức hiển thị, ngày hiệu lực và sản phẩm liên quan.</w:t>
            </w:r>
          </w:p>
        </w:tc>
        <w:tc>
          <w:tcPr>
            <w:tcW w:type="dxa" w:w="1036"/>
            <w:tcMar>
              <w:top w:w="90" w:type="dxa"/>
              <w:start w:w="110" w:type="dxa"/>
              <w:bottom w:w="90" w:type="dxa"/>
              <w:end w:w="110" w:type="dxa"/>
            </w:tcMar>
            <w:vAlign w:val="center"/>
          </w:tcPr>
          <w:p>
            <w:pPr>
              <w:spacing w:after="0" w:line="240" w:lineRule="auto"/>
            </w:pPr>
            <w:r>
              <w:rPr>
                <w:rFonts w:ascii="Calibri" w:hAnsi="Calibri" w:eastAsia="Calibri"/>
                <w:color w:val="263547"/>
                <w:sz w:val="16"/>
              </w:rPr>
              <w:t>Must</w:t>
            </w:r>
          </w:p>
        </w:tc>
        <w:tc>
          <w:tcPr>
            <w:tcW w:type="dxa" w:w="2707"/>
            <w:tcMar>
              <w:top w:w="90" w:type="dxa"/>
              <w:start w:w="110" w:type="dxa"/>
              <w:bottom w:w="90" w:type="dxa"/>
              <w:end w:w="110" w:type="dxa"/>
            </w:tcMar>
            <w:vAlign w:val="center"/>
          </w:tcPr>
          <w:p>
            <w:pPr>
              <w:spacing w:after="0" w:line="240" w:lineRule="auto"/>
            </w:pPr>
            <w:r>
              <w:rPr>
                <w:rFonts w:ascii="Calibri" w:hAnsi="Calibri" w:eastAsia="Calibri"/>
                <w:color w:val="263547"/>
                <w:sz w:val="16"/>
              </w:rPr>
              <w:t>Metadata bắt buộc được kiểm tra trước khi lưu.</w:t>
            </w:r>
          </w:p>
        </w:tc>
      </w:tr>
      <w:tr>
        <w:trPr>
          <w:cantSplit/>
        </w:trPr>
        <w:tc>
          <w:tcPr>
            <w:tcW w:type="dxa" w:w="103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FR-051</w:t>
            </w:r>
          </w:p>
        </w:tc>
        <w:tc>
          <w:tcPr>
            <w:tcW w:type="dxa" w:w="476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Quét loại tệp, kích thước, MIME và mã độc; chặn tệp thực thi hoặc tệp không hợp lệ.</w:t>
            </w:r>
          </w:p>
        </w:tc>
        <w:tc>
          <w:tcPr>
            <w:tcW w:type="dxa" w:w="103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Must</w:t>
            </w:r>
          </w:p>
        </w:tc>
        <w:tc>
          <w:tcPr>
            <w:tcW w:type="dxa" w:w="2707"/>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Tệp bị chặn không thể tải xuống hoặc xuất bản.</w:t>
            </w:r>
          </w:p>
        </w:tc>
      </w:tr>
      <w:tr>
        <w:trPr>
          <w:cantSplit/>
        </w:trPr>
        <w:tc>
          <w:tcPr>
            <w:tcW w:type="dxa" w:w="1036"/>
            <w:tcMar>
              <w:top w:w="90" w:type="dxa"/>
              <w:start w:w="110" w:type="dxa"/>
              <w:bottom w:w="90" w:type="dxa"/>
              <w:end w:w="110" w:type="dxa"/>
            </w:tcMar>
            <w:vAlign w:val="center"/>
          </w:tcPr>
          <w:p>
            <w:pPr>
              <w:spacing w:after="0" w:line="240" w:lineRule="auto"/>
            </w:pPr>
            <w:r>
              <w:rPr>
                <w:rFonts w:ascii="Calibri" w:hAnsi="Calibri" w:eastAsia="Calibri"/>
                <w:color w:val="263547"/>
                <w:sz w:val="16"/>
              </w:rPr>
              <w:t>FR-052</w:t>
            </w:r>
          </w:p>
        </w:tc>
        <w:tc>
          <w:tcPr>
            <w:tcW w:type="dxa" w:w="4766"/>
            <w:tcMar>
              <w:top w:w="90" w:type="dxa"/>
              <w:start w:w="110" w:type="dxa"/>
              <w:bottom w:w="90" w:type="dxa"/>
              <w:end w:w="110" w:type="dxa"/>
            </w:tcMar>
            <w:vAlign w:val="center"/>
          </w:tcPr>
          <w:p>
            <w:pPr>
              <w:spacing w:after="0" w:line="240" w:lineRule="auto"/>
            </w:pPr>
            <w:r>
              <w:rPr>
                <w:rFonts w:ascii="Calibri" w:hAnsi="Calibri" w:eastAsia="Calibri"/>
                <w:color w:val="263547"/>
                <w:sz w:val="16"/>
              </w:rPr>
              <w:t>Tải tài liệu nội bộ qua URL ký có thời hạn sau khi máy chủ kiểm tra quyền.</w:t>
            </w:r>
          </w:p>
        </w:tc>
        <w:tc>
          <w:tcPr>
            <w:tcW w:type="dxa" w:w="1036"/>
            <w:tcMar>
              <w:top w:w="90" w:type="dxa"/>
              <w:start w:w="110" w:type="dxa"/>
              <w:bottom w:w="90" w:type="dxa"/>
              <w:end w:w="110" w:type="dxa"/>
            </w:tcMar>
            <w:vAlign w:val="center"/>
          </w:tcPr>
          <w:p>
            <w:pPr>
              <w:spacing w:after="0" w:line="240" w:lineRule="auto"/>
            </w:pPr>
            <w:r>
              <w:rPr>
                <w:rFonts w:ascii="Calibri" w:hAnsi="Calibri" w:eastAsia="Calibri"/>
                <w:color w:val="263547"/>
                <w:sz w:val="16"/>
              </w:rPr>
              <w:t>Must</w:t>
            </w:r>
          </w:p>
        </w:tc>
        <w:tc>
          <w:tcPr>
            <w:tcW w:type="dxa" w:w="2707"/>
            <w:tcMar>
              <w:top w:w="90" w:type="dxa"/>
              <w:start w:w="110" w:type="dxa"/>
              <w:bottom w:w="90" w:type="dxa"/>
              <w:end w:w="110" w:type="dxa"/>
            </w:tcMar>
            <w:vAlign w:val="center"/>
          </w:tcPr>
          <w:p>
            <w:pPr>
              <w:spacing w:after="0" w:line="240" w:lineRule="auto"/>
            </w:pPr>
            <w:r>
              <w:rPr>
                <w:rFonts w:ascii="Calibri" w:hAnsi="Calibri" w:eastAsia="Calibri"/>
                <w:color w:val="263547"/>
                <w:sz w:val="16"/>
              </w:rPr>
              <w:t>Sao chép URL sau khi hết hạn không truy cập được.</w:t>
            </w:r>
          </w:p>
        </w:tc>
      </w:tr>
      <w:tr>
        <w:trPr>
          <w:cantSplit/>
        </w:trPr>
        <w:tc>
          <w:tcPr>
            <w:tcW w:type="dxa" w:w="103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FR-053</w:t>
            </w:r>
          </w:p>
        </w:tc>
        <w:tc>
          <w:tcPr>
            <w:tcW w:type="dxa" w:w="476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Ghi nhật ký người tải, tài liệu, sản phẩm, thời gian, IP và kết quả.</w:t>
            </w:r>
          </w:p>
        </w:tc>
        <w:tc>
          <w:tcPr>
            <w:tcW w:type="dxa" w:w="103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Must</w:t>
            </w:r>
          </w:p>
        </w:tc>
        <w:tc>
          <w:tcPr>
            <w:tcW w:type="dxa" w:w="2707"/>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Báo cáo audit truy xuất được theo khoảng thời gian.</w:t>
            </w:r>
          </w:p>
        </w:tc>
      </w:tr>
      <w:tr>
        <w:trPr>
          <w:cantSplit/>
        </w:trPr>
        <w:tc>
          <w:tcPr>
            <w:tcW w:type="dxa" w:w="1036"/>
            <w:tcMar>
              <w:top w:w="90" w:type="dxa"/>
              <w:start w:w="110" w:type="dxa"/>
              <w:bottom w:w="90" w:type="dxa"/>
              <w:end w:w="110" w:type="dxa"/>
            </w:tcMar>
            <w:vAlign w:val="center"/>
          </w:tcPr>
          <w:p>
            <w:pPr>
              <w:spacing w:after="0" w:line="240" w:lineRule="auto"/>
            </w:pPr>
            <w:r>
              <w:rPr>
                <w:rFonts w:ascii="Calibri" w:hAnsi="Calibri" w:eastAsia="Calibri"/>
                <w:color w:val="263547"/>
                <w:sz w:val="16"/>
              </w:rPr>
              <w:t>FR-054</w:t>
            </w:r>
          </w:p>
        </w:tc>
        <w:tc>
          <w:tcPr>
            <w:tcW w:type="dxa" w:w="4766"/>
            <w:tcMar>
              <w:top w:w="90" w:type="dxa"/>
              <w:start w:w="110" w:type="dxa"/>
              <w:bottom w:w="90" w:type="dxa"/>
              <w:end w:w="110" w:type="dxa"/>
            </w:tcMar>
            <w:vAlign w:val="center"/>
          </w:tcPr>
          <w:p>
            <w:pPr>
              <w:spacing w:after="0" w:line="240" w:lineRule="auto"/>
            </w:pPr>
            <w:r>
              <w:rPr>
                <w:rFonts w:ascii="Calibri" w:hAnsi="Calibri" w:eastAsia="Calibri"/>
                <w:color w:val="263547"/>
                <w:sz w:val="16"/>
              </w:rPr>
              <w:t>Tạo bài viết liên quan, gắn nhiều sản phẩm, trạng thái và mức hiển thị.</w:t>
            </w:r>
          </w:p>
        </w:tc>
        <w:tc>
          <w:tcPr>
            <w:tcW w:type="dxa" w:w="1036"/>
            <w:tcMar>
              <w:top w:w="90" w:type="dxa"/>
              <w:start w:w="110" w:type="dxa"/>
              <w:bottom w:w="90" w:type="dxa"/>
              <w:end w:w="110" w:type="dxa"/>
            </w:tcMar>
            <w:vAlign w:val="center"/>
          </w:tcPr>
          <w:p>
            <w:pPr>
              <w:spacing w:after="0" w:line="240" w:lineRule="auto"/>
            </w:pPr>
            <w:r>
              <w:rPr>
                <w:rFonts w:ascii="Calibri" w:hAnsi="Calibri" w:eastAsia="Calibri"/>
                <w:color w:val="263547"/>
                <w:sz w:val="16"/>
              </w:rPr>
              <w:t>Should</w:t>
            </w:r>
          </w:p>
        </w:tc>
        <w:tc>
          <w:tcPr>
            <w:tcW w:type="dxa" w:w="2707"/>
            <w:tcMar>
              <w:top w:w="90" w:type="dxa"/>
              <w:start w:w="110" w:type="dxa"/>
              <w:bottom w:w="90" w:type="dxa"/>
              <w:end w:w="110" w:type="dxa"/>
            </w:tcMar>
            <w:vAlign w:val="center"/>
          </w:tcPr>
          <w:p>
            <w:pPr>
              <w:spacing w:after="0" w:line="240" w:lineRule="auto"/>
            </w:pPr>
            <w:r>
              <w:rPr>
                <w:rFonts w:ascii="Calibri" w:hAnsi="Calibri" w:eastAsia="Calibri"/>
                <w:color w:val="263547"/>
                <w:sz w:val="16"/>
              </w:rPr>
              <w:t>Bài viết chỉ xuất hiện đúng đối tượng và thời gian xuất bản.</w:t>
            </w:r>
          </w:p>
        </w:tc>
      </w:tr>
      <w:tr>
        <w:trPr>
          <w:cantSplit/>
        </w:trPr>
        <w:tc>
          <w:tcPr>
            <w:tcW w:type="dxa" w:w="103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FR-055</w:t>
            </w:r>
          </w:p>
        </w:tc>
        <w:tc>
          <w:tcPr>
            <w:tcW w:type="dxa" w:w="476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Thay phiên bản tài liệu mà không làm mất lịch sử và liên kết sản phẩm.</w:t>
            </w:r>
          </w:p>
        </w:tc>
        <w:tc>
          <w:tcPr>
            <w:tcW w:type="dxa" w:w="103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Should</w:t>
            </w:r>
          </w:p>
        </w:tc>
        <w:tc>
          <w:tcPr>
            <w:tcW w:type="dxa" w:w="2707"/>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Phiên bản cũ được lưu theo chính sách và không mặc định tải xuống.</w:t>
            </w:r>
          </w:p>
        </w:tc>
      </w:tr>
    </w:tbl>
    <w:p>
      <w:pPr>
        <w:spacing w:after="20"/>
      </w:pPr>
    </w:p>
    <w:p>
      <w:pPr>
        <w:pStyle w:val="Heading2"/>
        <w:keepNext/>
        <w:keepLines/>
      </w:pPr>
      <w:r>
        <w:t>4.7 Import, export và audit</w:t>
      </w:r>
    </w:p>
    <w:tbl>
      <w:tblPr>
        <w:tblW w:type="dxa" w:w="9547"/>
        <w:tblLayout w:type="fixed"/>
        <w:tblLook w:firstColumn="1" w:firstRow="1" w:lastColumn="0" w:lastRow="0" w:noHBand="0" w:noVBand="1" w:val="04A0"/>
        <w:jc w:val="center"/>
        <w:tblBorders>
          <w:top w:val="single" w:sz="4" w:color="CBD5E1"/>
          <w:left w:val="single" w:sz="4" w:color="CBD5E1"/>
          <w:bottom w:val="single" w:sz="4" w:color="CBD5E1"/>
          <w:right w:val="single" w:sz="4" w:color="CBD5E1"/>
          <w:insideH w:val="single" w:sz="4" w:color="CBD5E1"/>
          <w:insideV w:val="single" w:sz="4" w:color="CBD5E1"/>
        </w:tblBorders>
      </w:tblPr>
      <w:tblGrid>
        <w:gridCol w:w="1036"/>
        <w:gridCol w:w="4766"/>
        <w:gridCol w:w="1036"/>
        <w:gridCol w:w="2707"/>
      </w:tblGrid>
      <w:tr>
        <w:trPr>
          <w:cantSplit/>
          <w:tblHeader w:val="true"/>
        </w:trPr>
        <w:tc>
          <w:tcPr>
            <w:tcW w:type="dxa" w:w="1036"/>
            <w:tcMar>
              <w:top w:w="90" w:type="dxa"/>
              <w:start w:w="110" w:type="dxa"/>
              <w:bottom w:w="90" w:type="dxa"/>
              <w:end w:w="110" w:type="dxa"/>
            </w:tcMar>
            <w:vAlign w:val="center"/>
            <w:shd w:fill="2E75B6"/>
          </w:tcPr>
          <w:p>
            <w:r>
              <w:rPr>
                <w:rFonts w:ascii="Calibri" w:hAnsi="Calibri" w:eastAsia="Calibri"/>
                <w:b/>
                <w:color w:val="FFFFFF"/>
                <w:sz w:val="16"/>
              </w:rPr>
              <w:t>ID</w:t>
            </w:r>
          </w:p>
        </w:tc>
        <w:tc>
          <w:tcPr>
            <w:tcW w:type="dxa" w:w="4766"/>
            <w:tcMar>
              <w:top w:w="90" w:type="dxa"/>
              <w:start w:w="110" w:type="dxa"/>
              <w:bottom w:w="90" w:type="dxa"/>
              <w:end w:w="110" w:type="dxa"/>
            </w:tcMar>
            <w:vAlign w:val="center"/>
            <w:shd w:fill="2E75B6"/>
          </w:tcPr>
          <w:p>
            <w:r>
              <w:rPr>
                <w:rFonts w:ascii="Calibri" w:hAnsi="Calibri" w:eastAsia="Calibri"/>
                <w:b/>
                <w:color w:val="FFFFFF"/>
                <w:sz w:val="16"/>
              </w:rPr>
              <w:t>Yêu cầu</w:t>
            </w:r>
          </w:p>
        </w:tc>
        <w:tc>
          <w:tcPr>
            <w:tcW w:type="dxa" w:w="1036"/>
            <w:tcMar>
              <w:top w:w="90" w:type="dxa"/>
              <w:start w:w="110" w:type="dxa"/>
              <w:bottom w:w="90" w:type="dxa"/>
              <w:end w:w="110" w:type="dxa"/>
            </w:tcMar>
            <w:vAlign w:val="center"/>
            <w:shd w:fill="2E75B6"/>
          </w:tcPr>
          <w:p>
            <w:r>
              <w:rPr>
                <w:rFonts w:ascii="Calibri" w:hAnsi="Calibri" w:eastAsia="Calibri"/>
                <w:b/>
                <w:color w:val="FFFFFF"/>
                <w:sz w:val="16"/>
              </w:rPr>
              <w:t>Ưu tiên</w:t>
            </w:r>
          </w:p>
        </w:tc>
        <w:tc>
          <w:tcPr>
            <w:tcW w:type="dxa" w:w="2707"/>
            <w:tcMar>
              <w:top w:w="90" w:type="dxa"/>
              <w:start w:w="110" w:type="dxa"/>
              <w:bottom w:w="90" w:type="dxa"/>
              <w:end w:w="110" w:type="dxa"/>
            </w:tcMar>
            <w:vAlign w:val="center"/>
            <w:shd w:fill="2E75B6"/>
          </w:tcPr>
          <w:p>
            <w:r>
              <w:rPr>
                <w:rFonts w:ascii="Calibri" w:hAnsi="Calibri" w:eastAsia="Calibri"/>
                <w:b/>
                <w:color w:val="FFFFFF"/>
                <w:sz w:val="16"/>
              </w:rPr>
              <w:t>Tiêu chí nghiệm thu tóm tắt</w:t>
            </w:r>
          </w:p>
        </w:tc>
      </w:tr>
      <w:tr>
        <w:trPr>
          <w:cantSplit/>
        </w:trPr>
        <w:tc>
          <w:tcPr>
            <w:tcW w:type="dxa" w:w="1036"/>
            <w:tcMar>
              <w:top w:w="90" w:type="dxa"/>
              <w:start w:w="110" w:type="dxa"/>
              <w:bottom w:w="90" w:type="dxa"/>
              <w:end w:w="110" w:type="dxa"/>
            </w:tcMar>
            <w:vAlign w:val="center"/>
          </w:tcPr>
          <w:p>
            <w:pPr>
              <w:spacing w:after="0" w:line="240" w:lineRule="auto"/>
            </w:pPr>
            <w:r>
              <w:rPr>
                <w:rFonts w:ascii="Calibri" w:hAnsi="Calibri" w:eastAsia="Calibri"/>
                <w:color w:val="263547"/>
                <w:sz w:val="16"/>
              </w:rPr>
              <w:t>FR-060</w:t>
            </w:r>
          </w:p>
        </w:tc>
        <w:tc>
          <w:tcPr>
            <w:tcW w:type="dxa" w:w="4766"/>
            <w:tcMar>
              <w:top w:w="90" w:type="dxa"/>
              <w:start w:w="110" w:type="dxa"/>
              <w:bottom w:w="90" w:type="dxa"/>
              <w:end w:w="110" w:type="dxa"/>
            </w:tcMar>
            <w:vAlign w:val="center"/>
          </w:tcPr>
          <w:p>
            <w:pPr>
              <w:spacing w:after="0" w:line="240" w:lineRule="auto"/>
            </w:pPr>
            <w:r>
              <w:rPr>
                <w:rFonts w:ascii="Calibri" w:hAnsi="Calibri" w:eastAsia="Calibri"/>
                <w:color w:val="263547"/>
                <w:sz w:val="16"/>
              </w:rPr>
              <w:t>Import Excel có bước upload, ánh xạ cột, xem trước, kiểm tra lỗi, xác nhận và báo cáo kết quả.</w:t>
            </w:r>
          </w:p>
        </w:tc>
        <w:tc>
          <w:tcPr>
            <w:tcW w:type="dxa" w:w="1036"/>
            <w:tcMar>
              <w:top w:w="90" w:type="dxa"/>
              <w:start w:w="110" w:type="dxa"/>
              <w:bottom w:w="90" w:type="dxa"/>
              <w:end w:w="110" w:type="dxa"/>
            </w:tcMar>
            <w:vAlign w:val="center"/>
          </w:tcPr>
          <w:p>
            <w:pPr>
              <w:spacing w:after="0" w:line="240" w:lineRule="auto"/>
            </w:pPr>
            <w:r>
              <w:rPr>
                <w:rFonts w:ascii="Calibri" w:hAnsi="Calibri" w:eastAsia="Calibri"/>
                <w:color w:val="263547"/>
                <w:sz w:val="16"/>
              </w:rPr>
              <w:t>Must</w:t>
            </w:r>
          </w:p>
        </w:tc>
        <w:tc>
          <w:tcPr>
            <w:tcW w:type="dxa" w:w="2707"/>
            <w:tcMar>
              <w:top w:w="90" w:type="dxa"/>
              <w:start w:w="110" w:type="dxa"/>
              <w:bottom w:w="90" w:type="dxa"/>
              <w:end w:w="110" w:type="dxa"/>
            </w:tcMar>
            <w:vAlign w:val="center"/>
          </w:tcPr>
          <w:p>
            <w:pPr>
              <w:spacing w:after="0" w:line="240" w:lineRule="auto"/>
            </w:pPr>
            <w:r>
              <w:rPr>
                <w:rFonts w:ascii="Calibri" w:hAnsi="Calibri" w:eastAsia="Calibri"/>
                <w:color w:val="263547"/>
                <w:sz w:val="16"/>
              </w:rPr>
              <w:t>Không ghi dữ liệu nếu người dùng chưa xác nhận; lỗi chỉ rõ dòng/cột.</w:t>
            </w:r>
          </w:p>
        </w:tc>
      </w:tr>
      <w:tr>
        <w:trPr>
          <w:cantSplit/>
        </w:trPr>
        <w:tc>
          <w:tcPr>
            <w:tcW w:type="dxa" w:w="103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FR-061</w:t>
            </w:r>
          </w:p>
        </w:tc>
        <w:tc>
          <w:tcPr>
            <w:tcW w:type="dxa" w:w="476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Hỗ trợ cập nhật theo khóa ổn định (product code hoặc model + manufacturer), không dựa vào STT.</w:t>
            </w:r>
          </w:p>
        </w:tc>
        <w:tc>
          <w:tcPr>
            <w:tcW w:type="dxa" w:w="103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Must</w:t>
            </w:r>
          </w:p>
        </w:tc>
        <w:tc>
          <w:tcPr>
            <w:tcW w:type="dxa" w:w="2707"/>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Chạy lại tệp không tạo sản phẩm trùng.</w:t>
            </w:r>
          </w:p>
        </w:tc>
      </w:tr>
      <w:tr>
        <w:trPr>
          <w:cantSplit/>
        </w:trPr>
        <w:tc>
          <w:tcPr>
            <w:tcW w:type="dxa" w:w="1036"/>
            <w:tcMar>
              <w:top w:w="90" w:type="dxa"/>
              <w:start w:w="110" w:type="dxa"/>
              <w:bottom w:w="90" w:type="dxa"/>
              <w:end w:w="110" w:type="dxa"/>
            </w:tcMar>
            <w:vAlign w:val="center"/>
          </w:tcPr>
          <w:p>
            <w:pPr>
              <w:spacing w:after="0" w:line="240" w:lineRule="auto"/>
            </w:pPr>
            <w:r>
              <w:rPr>
                <w:rFonts w:ascii="Calibri" w:hAnsi="Calibri" w:eastAsia="Calibri"/>
                <w:color w:val="263547"/>
                <w:sz w:val="16"/>
              </w:rPr>
              <w:t>FR-062</w:t>
            </w:r>
          </w:p>
        </w:tc>
        <w:tc>
          <w:tcPr>
            <w:tcW w:type="dxa" w:w="4766"/>
            <w:tcMar>
              <w:top w:w="90" w:type="dxa"/>
              <w:start w:w="110" w:type="dxa"/>
              <w:bottom w:w="90" w:type="dxa"/>
              <w:end w:w="110" w:type="dxa"/>
            </w:tcMar>
            <w:vAlign w:val="center"/>
          </w:tcPr>
          <w:p>
            <w:pPr>
              <w:spacing w:after="0" w:line="240" w:lineRule="auto"/>
            </w:pPr>
            <w:r>
              <w:rPr>
                <w:rFonts w:ascii="Calibri" w:hAnsi="Calibri" w:eastAsia="Calibri"/>
                <w:color w:val="263547"/>
                <w:sz w:val="16"/>
              </w:rPr>
              <w:t>Export danh mục và metadata theo quyền; không export tệp hạn chế cho người không đủ quyền.</w:t>
            </w:r>
          </w:p>
        </w:tc>
        <w:tc>
          <w:tcPr>
            <w:tcW w:type="dxa" w:w="1036"/>
            <w:tcMar>
              <w:top w:w="90" w:type="dxa"/>
              <w:start w:w="110" w:type="dxa"/>
              <w:bottom w:w="90" w:type="dxa"/>
              <w:end w:w="110" w:type="dxa"/>
            </w:tcMar>
            <w:vAlign w:val="center"/>
          </w:tcPr>
          <w:p>
            <w:pPr>
              <w:spacing w:after="0" w:line="240" w:lineRule="auto"/>
            </w:pPr>
            <w:r>
              <w:rPr>
                <w:rFonts w:ascii="Calibri" w:hAnsi="Calibri" w:eastAsia="Calibri"/>
                <w:color w:val="263547"/>
                <w:sz w:val="16"/>
              </w:rPr>
              <w:t>Should</w:t>
            </w:r>
          </w:p>
        </w:tc>
        <w:tc>
          <w:tcPr>
            <w:tcW w:type="dxa" w:w="2707"/>
            <w:tcMar>
              <w:top w:w="90" w:type="dxa"/>
              <w:start w:w="110" w:type="dxa"/>
              <w:bottom w:w="90" w:type="dxa"/>
              <w:end w:w="110" w:type="dxa"/>
            </w:tcMar>
            <w:vAlign w:val="center"/>
          </w:tcPr>
          <w:p>
            <w:pPr>
              <w:spacing w:after="0" w:line="240" w:lineRule="auto"/>
            </w:pPr>
            <w:r>
              <w:rPr>
                <w:rFonts w:ascii="Calibri" w:hAnsi="Calibri" w:eastAsia="Calibri"/>
                <w:color w:val="263547"/>
                <w:sz w:val="16"/>
              </w:rPr>
              <w:t>Số bản ghi và trường đúng với bộ lọc/quyền.</w:t>
            </w:r>
          </w:p>
        </w:tc>
      </w:tr>
      <w:tr>
        <w:trPr>
          <w:cantSplit/>
        </w:trPr>
        <w:tc>
          <w:tcPr>
            <w:tcW w:type="dxa" w:w="103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FR-063</w:t>
            </w:r>
          </w:p>
        </w:tc>
        <w:tc>
          <w:tcPr>
            <w:tcW w:type="dxa" w:w="476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Audit thao tác đăng nhập, phân quyền, tạo/sửa/xóa/xuất bản, import/export và tải tài liệu.</w:t>
            </w:r>
          </w:p>
        </w:tc>
        <w:tc>
          <w:tcPr>
            <w:tcW w:type="dxa" w:w="103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Must</w:t>
            </w:r>
          </w:p>
        </w:tc>
        <w:tc>
          <w:tcPr>
            <w:tcW w:type="dxa" w:w="2707"/>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Nhật ký không sửa được qua giao diện ứng dụng.</w:t>
            </w:r>
          </w:p>
        </w:tc>
      </w:tr>
    </w:tbl>
    <w:p>
      <w:pPr>
        <w:spacing w:after="20"/>
      </w:pPr>
    </w:p>
    <w:p>
      <w:pPr>
        <w:pStyle w:val="Heading2"/>
        <w:keepNext/>
        <w:keepLines/>
      </w:pPr>
      <w:r>
        <w:t>4.8 Thông báo và vận hành nội dung</w:t>
      </w:r>
    </w:p>
    <w:tbl>
      <w:tblPr>
        <w:tblW w:type="dxa" w:w="9547"/>
        <w:tblLayout w:type="fixed"/>
        <w:tblLook w:firstColumn="1" w:firstRow="1" w:lastColumn="0" w:lastRow="0" w:noHBand="0" w:noVBand="1" w:val="04A0"/>
        <w:jc w:val="center"/>
        <w:tblBorders>
          <w:top w:val="single" w:sz="4" w:color="CBD5E1"/>
          <w:left w:val="single" w:sz="4" w:color="CBD5E1"/>
          <w:bottom w:val="single" w:sz="4" w:color="CBD5E1"/>
          <w:right w:val="single" w:sz="4" w:color="CBD5E1"/>
          <w:insideH w:val="single" w:sz="4" w:color="CBD5E1"/>
          <w:insideV w:val="single" w:sz="4" w:color="CBD5E1"/>
        </w:tblBorders>
      </w:tblPr>
      <w:tblGrid>
        <w:gridCol w:w="1036"/>
        <w:gridCol w:w="4766"/>
        <w:gridCol w:w="1036"/>
        <w:gridCol w:w="2707"/>
      </w:tblGrid>
      <w:tr>
        <w:trPr>
          <w:cantSplit/>
          <w:tblHeader w:val="true"/>
        </w:trPr>
        <w:tc>
          <w:tcPr>
            <w:tcW w:type="dxa" w:w="1036"/>
            <w:tcMar>
              <w:top w:w="90" w:type="dxa"/>
              <w:start w:w="110" w:type="dxa"/>
              <w:bottom w:w="90" w:type="dxa"/>
              <w:end w:w="110" w:type="dxa"/>
            </w:tcMar>
            <w:vAlign w:val="center"/>
            <w:shd w:fill="2E75B6"/>
          </w:tcPr>
          <w:p>
            <w:r>
              <w:rPr>
                <w:rFonts w:ascii="Calibri" w:hAnsi="Calibri" w:eastAsia="Calibri"/>
                <w:b/>
                <w:color w:val="FFFFFF"/>
                <w:sz w:val="16"/>
              </w:rPr>
              <w:t>ID</w:t>
            </w:r>
          </w:p>
        </w:tc>
        <w:tc>
          <w:tcPr>
            <w:tcW w:type="dxa" w:w="4766"/>
            <w:tcMar>
              <w:top w:w="90" w:type="dxa"/>
              <w:start w:w="110" w:type="dxa"/>
              <w:bottom w:w="90" w:type="dxa"/>
              <w:end w:w="110" w:type="dxa"/>
            </w:tcMar>
            <w:vAlign w:val="center"/>
            <w:shd w:fill="2E75B6"/>
          </w:tcPr>
          <w:p>
            <w:r>
              <w:rPr>
                <w:rFonts w:ascii="Calibri" w:hAnsi="Calibri" w:eastAsia="Calibri"/>
                <w:b/>
                <w:color w:val="FFFFFF"/>
                <w:sz w:val="16"/>
              </w:rPr>
              <w:t>Yêu cầu</w:t>
            </w:r>
          </w:p>
        </w:tc>
        <w:tc>
          <w:tcPr>
            <w:tcW w:type="dxa" w:w="1036"/>
            <w:tcMar>
              <w:top w:w="90" w:type="dxa"/>
              <w:start w:w="110" w:type="dxa"/>
              <w:bottom w:w="90" w:type="dxa"/>
              <w:end w:w="110" w:type="dxa"/>
            </w:tcMar>
            <w:vAlign w:val="center"/>
            <w:shd w:fill="2E75B6"/>
          </w:tcPr>
          <w:p>
            <w:r>
              <w:rPr>
                <w:rFonts w:ascii="Calibri" w:hAnsi="Calibri" w:eastAsia="Calibri"/>
                <w:b/>
                <w:color w:val="FFFFFF"/>
                <w:sz w:val="16"/>
              </w:rPr>
              <w:t>Ưu tiên</w:t>
            </w:r>
          </w:p>
        </w:tc>
        <w:tc>
          <w:tcPr>
            <w:tcW w:type="dxa" w:w="2707"/>
            <w:tcMar>
              <w:top w:w="90" w:type="dxa"/>
              <w:start w:w="110" w:type="dxa"/>
              <w:bottom w:w="90" w:type="dxa"/>
              <w:end w:w="110" w:type="dxa"/>
            </w:tcMar>
            <w:vAlign w:val="center"/>
            <w:shd w:fill="2E75B6"/>
          </w:tcPr>
          <w:p>
            <w:r>
              <w:rPr>
                <w:rFonts w:ascii="Calibri" w:hAnsi="Calibri" w:eastAsia="Calibri"/>
                <w:b/>
                <w:color w:val="FFFFFF"/>
                <w:sz w:val="16"/>
              </w:rPr>
              <w:t>Tiêu chí nghiệm thu tóm tắt</w:t>
            </w:r>
          </w:p>
        </w:tc>
      </w:tr>
      <w:tr>
        <w:trPr>
          <w:cantSplit/>
        </w:trPr>
        <w:tc>
          <w:tcPr>
            <w:tcW w:type="dxa" w:w="1036"/>
            <w:tcMar>
              <w:top w:w="90" w:type="dxa"/>
              <w:start w:w="110" w:type="dxa"/>
              <w:bottom w:w="90" w:type="dxa"/>
              <w:end w:w="110" w:type="dxa"/>
            </w:tcMar>
            <w:vAlign w:val="center"/>
          </w:tcPr>
          <w:p>
            <w:pPr>
              <w:spacing w:after="0" w:line="240" w:lineRule="auto"/>
            </w:pPr>
            <w:r>
              <w:rPr>
                <w:rFonts w:ascii="Calibri" w:hAnsi="Calibri" w:eastAsia="Calibri"/>
                <w:color w:val="263547"/>
                <w:sz w:val="16"/>
              </w:rPr>
              <w:t>FR-070</w:t>
            </w:r>
          </w:p>
        </w:tc>
        <w:tc>
          <w:tcPr>
            <w:tcW w:type="dxa" w:w="4766"/>
            <w:tcMar>
              <w:top w:w="90" w:type="dxa"/>
              <w:start w:w="110" w:type="dxa"/>
              <w:bottom w:w="90" w:type="dxa"/>
              <w:end w:w="110" w:type="dxa"/>
            </w:tcMar>
            <w:vAlign w:val="center"/>
          </w:tcPr>
          <w:p>
            <w:pPr>
              <w:spacing w:after="0" w:line="240" w:lineRule="auto"/>
            </w:pPr>
            <w:r>
              <w:rPr>
                <w:rFonts w:ascii="Calibri" w:hAnsi="Calibri" w:eastAsia="Calibri"/>
                <w:color w:val="263547"/>
                <w:sz w:val="16"/>
              </w:rPr>
              <w:t>Thông báo cho người duyệt khi có nội dung chờ duyệt và cho biên tập viên khi bị từ chối.</w:t>
            </w:r>
          </w:p>
        </w:tc>
        <w:tc>
          <w:tcPr>
            <w:tcW w:type="dxa" w:w="1036"/>
            <w:tcMar>
              <w:top w:w="90" w:type="dxa"/>
              <w:start w:w="110" w:type="dxa"/>
              <w:bottom w:w="90" w:type="dxa"/>
              <w:end w:w="110" w:type="dxa"/>
            </w:tcMar>
            <w:vAlign w:val="center"/>
          </w:tcPr>
          <w:p>
            <w:pPr>
              <w:spacing w:after="0" w:line="240" w:lineRule="auto"/>
            </w:pPr>
            <w:r>
              <w:rPr>
                <w:rFonts w:ascii="Calibri" w:hAnsi="Calibri" w:eastAsia="Calibri"/>
                <w:color w:val="263547"/>
                <w:sz w:val="16"/>
              </w:rPr>
              <w:t>Should</w:t>
            </w:r>
          </w:p>
        </w:tc>
        <w:tc>
          <w:tcPr>
            <w:tcW w:type="dxa" w:w="2707"/>
            <w:tcMar>
              <w:top w:w="90" w:type="dxa"/>
              <w:start w:w="110" w:type="dxa"/>
              <w:bottom w:w="90" w:type="dxa"/>
              <w:end w:w="110" w:type="dxa"/>
            </w:tcMar>
            <w:vAlign w:val="center"/>
          </w:tcPr>
          <w:p>
            <w:pPr>
              <w:spacing w:after="0" w:line="240" w:lineRule="auto"/>
            </w:pPr>
            <w:r>
              <w:rPr>
                <w:rFonts w:ascii="Calibri" w:hAnsi="Calibri" w:eastAsia="Calibri"/>
                <w:color w:val="263547"/>
                <w:sz w:val="16"/>
              </w:rPr>
              <w:t>Thông báo chứa liên kết tới đúng bản ghi, không chứa dữ liệu nhạy cảm.</w:t>
            </w:r>
          </w:p>
        </w:tc>
      </w:tr>
      <w:tr>
        <w:trPr>
          <w:cantSplit/>
        </w:trPr>
        <w:tc>
          <w:tcPr>
            <w:tcW w:type="dxa" w:w="103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FR-071</w:t>
            </w:r>
          </w:p>
        </w:tc>
        <w:tc>
          <w:tcPr>
            <w:tcW w:type="dxa" w:w="476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Cho phép cấu hình người nhận biểu mẫu liên hệ và mẫu email hệ thống.</w:t>
            </w:r>
          </w:p>
        </w:tc>
        <w:tc>
          <w:tcPr>
            <w:tcW w:type="dxa" w:w="103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Should</w:t>
            </w:r>
          </w:p>
        </w:tc>
        <w:tc>
          <w:tcPr>
            <w:tcW w:type="dxa" w:w="2707"/>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Thay đổi cấu hình không cần triển khai mã nguồn.</w:t>
            </w:r>
          </w:p>
        </w:tc>
      </w:tr>
      <w:tr>
        <w:trPr>
          <w:cantSplit/>
        </w:trPr>
        <w:tc>
          <w:tcPr>
            <w:tcW w:type="dxa" w:w="1036"/>
            <w:tcMar>
              <w:top w:w="90" w:type="dxa"/>
              <w:start w:w="110" w:type="dxa"/>
              <w:bottom w:w="90" w:type="dxa"/>
              <w:end w:w="110" w:type="dxa"/>
            </w:tcMar>
            <w:vAlign w:val="center"/>
          </w:tcPr>
          <w:p>
            <w:pPr>
              <w:spacing w:after="0" w:line="240" w:lineRule="auto"/>
            </w:pPr>
            <w:r>
              <w:rPr>
                <w:rFonts w:ascii="Calibri" w:hAnsi="Calibri" w:eastAsia="Calibri"/>
                <w:color w:val="263547"/>
                <w:sz w:val="16"/>
              </w:rPr>
              <w:t>FR-072</w:t>
            </w:r>
          </w:p>
        </w:tc>
        <w:tc>
          <w:tcPr>
            <w:tcW w:type="dxa" w:w="4766"/>
            <w:tcMar>
              <w:top w:w="90" w:type="dxa"/>
              <w:start w:w="110" w:type="dxa"/>
              <w:bottom w:w="90" w:type="dxa"/>
              <w:end w:w="110" w:type="dxa"/>
            </w:tcMar>
            <w:vAlign w:val="center"/>
          </w:tcPr>
          <w:p>
            <w:pPr>
              <w:spacing w:after="0" w:line="240" w:lineRule="auto"/>
            </w:pPr>
            <w:r>
              <w:rPr>
                <w:rFonts w:ascii="Calibri" w:hAnsi="Calibri" w:eastAsia="Calibri"/>
                <w:color w:val="263547"/>
                <w:sz w:val="16"/>
              </w:rPr>
              <w:t>Dashboard hiển thị số sản phẩm theo trạng thái, nội dung chờ duyệt, lỗi import và tài liệu sắp hết hiệu lực.</w:t>
            </w:r>
          </w:p>
        </w:tc>
        <w:tc>
          <w:tcPr>
            <w:tcW w:type="dxa" w:w="1036"/>
            <w:tcMar>
              <w:top w:w="90" w:type="dxa"/>
              <w:start w:w="110" w:type="dxa"/>
              <w:bottom w:w="90" w:type="dxa"/>
              <w:end w:w="110" w:type="dxa"/>
            </w:tcMar>
            <w:vAlign w:val="center"/>
          </w:tcPr>
          <w:p>
            <w:pPr>
              <w:spacing w:after="0" w:line="240" w:lineRule="auto"/>
            </w:pPr>
            <w:r>
              <w:rPr>
                <w:rFonts w:ascii="Calibri" w:hAnsi="Calibri" w:eastAsia="Calibri"/>
                <w:color w:val="263547"/>
                <w:sz w:val="16"/>
              </w:rPr>
              <w:t>Could</w:t>
            </w:r>
          </w:p>
        </w:tc>
        <w:tc>
          <w:tcPr>
            <w:tcW w:type="dxa" w:w="2707"/>
            <w:tcMar>
              <w:top w:w="90" w:type="dxa"/>
              <w:start w:w="110" w:type="dxa"/>
              <w:bottom w:w="90" w:type="dxa"/>
              <w:end w:w="110" w:type="dxa"/>
            </w:tcMar>
            <w:vAlign w:val="center"/>
          </w:tcPr>
          <w:p>
            <w:pPr>
              <w:spacing w:after="0" w:line="240" w:lineRule="auto"/>
            </w:pPr>
            <w:r>
              <w:rPr>
                <w:rFonts w:ascii="Calibri" w:hAnsi="Calibri" w:eastAsia="Calibri"/>
                <w:color w:val="263547"/>
                <w:sz w:val="16"/>
              </w:rPr>
              <w:t>Số liệu khớp dữ liệu thực tế.</w:t>
            </w:r>
          </w:p>
        </w:tc>
      </w:tr>
    </w:tbl>
    <w:p>
      <w:pPr>
        <w:spacing w:after="20"/>
      </w:pPr>
    </w:p>
    <w:p>
      <w:pPr>
        <w:pStyle w:val="Heading1"/>
        <w:keepNext/>
        <w:keepLines/>
      </w:pPr>
      <w:r>
        <w:t>5. Mô hình dữ liệu</w:t>
      </w:r>
    </w:p>
    <w:p>
      <w:pPr>
        <w:pStyle w:val="Heading2"/>
        <w:keepNext/>
        <w:keepLines/>
      </w:pPr>
      <w:r>
        <w:t>5.1 Thực thể chính</w:t>
      </w:r>
    </w:p>
    <w:tbl>
      <w:tblPr>
        <w:tblW w:type="dxa" w:w="9547"/>
        <w:tblLayout w:type="fixed"/>
        <w:tblLook w:firstColumn="1" w:firstRow="1" w:lastColumn="0" w:lastRow="0" w:noHBand="0" w:noVBand="1" w:val="04A0"/>
        <w:jc w:val="center"/>
        <w:tblBorders>
          <w:top w:val="single" w:sz="4" w:color="CBD5E1"/>
          <w:left w:val="single" w:sz="4" w:color="CBD5E1"/>
          <w:bottom w:val="single" w:sz="4" w:color="CBD5E1"/>
          <w:right w:val="single" w:sz="4" w:color="CBD5E1"/>
          <w:insideH w:val="single" w:sz="4" w:color="CBD5E1"/>
          <w:insideV w:val="single" w:sz="4" w:color="CBD5E1"/>
        </w:tblBorders>
      </w:tblPr>
      <w:tblGrid>
        <w:gridCol w:w="1944"/>
        <w:gridCol w:w="5112"/>
        <w:gridCol w:w="2491"/>
      </w:tblGrid>
      <w:tr>
        <w:trPr>
          <w:cantSplit/>
          <w:tblHeader w:val="true"/>
        </w:trPr>
        <w:tc>
          <w:tcPr>
            <w:tcW w:type="dxa" w:w="1944"/>
            <w:tcMar>
              <w:top w:w="90" w:type="dxa"/>
              <w:start w:w="110" w:type="dxa"/>
              <w:bottom w:w="90" w:type="dxa"/>
              <w:end w:w="110" w:type="dxa"/>
            </w:tcMar>
            <w:vAlign w:val="center"/>
            <w:shd w:fill="2E75B6"/>
          </w:tcPr>
          <w:p>
            <w:r>
              <w:rPr>
                <w:rFonts w:ascii="Calibri" w:hAnsi="Calibri" w:eastAsia="Calibri"/>
                <w:b/>
                <w:color w:val="FFFFFF"/>
                <w:sz w:val="16"/>
              </w:rPr>
              <w:t>Thực thể</w:t>
            </w:r>
          </w:p>
        </w:tc>
        <w:tc>
          <w:tcPr>
            <w:tcW w:type="dxa" w:w="5112"/>
            <w:tcMar>
              <w:top w:w="90" w:type="dxa"/>
              <w:start w:w="110" w:type="dxa"/>
              <w:bottom w:w="90" w:type="dxa"/>
              <w:end w:w="110" w:type="dxa"/>
            </w:tcMar>
            <w:vAlign w:val="center"/>
            <w:shd w:fill="2E75B6"/>
          </w:tcPr>
          <w:p>
            <w:r>
              <w:rPr>
                <w:rFonts w:ascii="Calibri" w:hAnsi="Calibri" w:eastAsia="Calibri"/>
                <w:b/>
                <w:color w:val="FFFFFF"/>
                <w:sz w:val="16"/>
              </w:rPr>
              <w:t>Trường cốt lõi</w:t>
            </w:r>
          </w:p>
        </w:tc>
        <w:tc>
          <w:tcPr>
            <w:tcW w:type="dxa" w:w="2491"/>
            <w:tcMar>
              <w:top w:w="90" w:type="dxa"/>
              <w:start w:w="110" w:type="dxa"/>
              <w:bottom w:w="90" w:type="dxa"/>
              <w:end w:w="110" w:type="dxa"/>
            </w:tcMar>
            <w:vAlign w:val="center"/>
            <w:shd w:fill="2E75B6"/>
          </w:tcPr>
          <w:p>
            <w:r>
              <w:rPr>
                <w:rFonts w:ascii="Calibri" w:hAnsi="Calibri" w:eastAsia="Calibri"/>
                <w:b/>
                <w:color w:val="FFFFFF"/>
                <w:sz w:val="16"/>
              </w:rPr>
              <w:t>Ghi chú</w:t>
            </w:r>
          </w:p>
        </w:tc>
      </w:tr>
      <w:tr>
        <w:trPr>
          <w:cantSplit/>
        </w:trPr>
        <w:tc>
          <w:tcPr>
            <w:tcW w:type="dxa" w:w="1944"/>
            <w:tcMar>
              <w:top w:w="90" w:type="dxa"/>
              <w:start w:w="110" w:type="dxa"/>
              <w:bottom w:w="90" w:type="dxa"/>
              <w:end w:w="110" w:type="dxa"/>
            </w:tcMar>
            <w:vAlign w:val="center"/>
          </w:tcPr>
          <w:p>
            <w:pPr>
              <w:spacing w:after="0" w:line="240" w:lineRule="auto"/>
            </w:pPr>
            <w:r>
              <w:rPr>
                <w:rFonts w:ascii="Calibri" w:hAnsi="Calibri" w:eastAsia="Calibri"/>
                <w:color w:val="263547"/>
                <w:sz w:val="16"/>
              </w:rPr>
              <w:t>Product</w:t>
            </w:r>
          </w:p>
        </w:tc>
        <w:tc>
          <w:tcPr>
            <w:tcW w:type="dxa" w:w="5112"/>
            <w:tcMar>
              <w:top w:w="90" w:type="dxa"/>
              <w:start w:w="110" w:type="dxa"/>
              <w:bottom w:w="90" w:type="dxa"/>
              <w:end w:w="110" w:type="dxa"/>
            </w:tcMar>
            <w:vAlign w:val="center"/>
          </w:tcPr>
          <w:p>
            <w:pPr>
              <w:spacing w:after="0" w:line="240" w:lineRule="auto"/>
            </w:pPr>
            <w:r>
              <w:rPr>
                <w:rFonts w:ascii="Calibri" w:hAnsi="Calibri" w:eastAsia="Calibri"/>
                <w:color w:val="263547"/>
                <w:sz w:val="16"/>
              </w:rPr>
              <w:t>id, code, slug, name, model, summary, description, status, visibility, featured, updated_at</w:t>
            </w:r>
          </w:p>
        </w:tc>
        <w:tc>
          <w:tcPr>
            <w:tcW w:type="dxa" w:w="2491"/>
            <w:tcMar>
              <w:top w:w="90" w:type="dxa"/>
              <w:start w:w="110" w:type="dxa"/>
              <w:bottom w:w="90" w:type="dxa"/>
              <w:end w:w="110" w:type="dxa"/>
            </w:tcMar>
            <w:vAlign w:val="center"/>
          </w:tcPr>
          <w:p>
            <w:pPr>
              <w:spacing w:after="0" w:line="240" w:lineRule="auto"/>
            </w:pPr>
            <w:r>
              <w:rPr>
                <w:rFonts w:ascii="Calibri" w:hAnsi="Calibri" w:eastAsia="Calibri"/>
                <w:color w:val="263547"/>
                <w:sz w:val="16"/>
              </w:rPr>
              <w:t>Không dùng STT Excel làm khóa lâu dài.</w:t>
            </w:r>
          </w:p>
        </w:tc>
      </w:tr>
      <w:tr>
        <w:trPr>
          <w:cantSplit/>
        </w:trPr>
        <w:tc>
          <w:tcPr>
            <w:tcW w:type="dxa" w:w="1944"/>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ProductGroup / Category</w:t>
            </w:r>
          </w:p>
        </w:tc>
        <w:tc>
          <w:tcPr>
            <w:tcW w:type="dxa" w:w="5112"/>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id, name, slug, parent_id, sort_order, status</w:t>
            </w:r>
          </w:p>
        </w:tc>
        <w:tc>
          <w:tcPr>
            <w:tcW w:type="dxa" w:w="2491"/>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Cho phép taxonomy phân cấp nhưng giai đoạn 1 có thể dùng một cấp.</w:t>
            </w:r>
          </w:p>
        </w:tc>
      </w:tr>
      <w:tr>
        <w:trPr>
          <w:cantSplit/>
        </w:trPr>
        <w:tc>
          <w:tcPr>
            <w:tcW w:type="dxa" w:w="1944"/>
            <w:tcMar>
              <w:top w:w="90" w:type="dxa"/>
              <w:start w:w="110" w:type="dxa"/>
              <w:bottom w:w="90" w:type="dxa"/>
              <w:end w:w="110" w:type="dxa"/>
            </w:tcMar>
            <w:vAlign w:val="center"/>
          </w:tcPr>
          <w:p>
            <w:pPr>
              <w:spacing w:after="0" w:line="240" w:lineRule="auto"/>
            </w:pPr>
            <w:r>
              <w:rPr>
                <w:rFonts w:ascii="Calibri" w:hAnsi="Calibri" w:eastAsia="Calibri"/>
                <w:color w:val="263547"/>
                <w:sz w:val="16"/>
              </w:rPr>
              <w:t>Manufacturer / Supplier</w:t>
            </w:r>
          </w:p>
        </w:tc>
        <w:tc>
          <w:tcPr>
            <w:tcW w:type="dxa" w:w="5112"/>
            <w:tcMar>
              <w:top w:w="90" w:type="dxa"/>
              <w:start w:w="110" w:type="dxa"/>
              <w:bottom w:w="90" w:type="dxa"/>
              <w:end w:w="110" w:type="dxa"/>
            </w:tcMar>
            <w:vAlign w:val="center"/>
          </w:tcPr>
          <w:p>
            <w:pPr>
              <w:spacing w:after="0" w:line="240" w:lineRule="auto"/>
            </w:pPr>
            <w:r>
              <w:rPr>
                <w:rFonts w:ascii="Calibri" w:hAnsi="Calibri" w:eastAsia="Calibri"/>
                <w:color w:val="263547"/>
                <w:sz w:val="16"/>
              </w:rPr>
              <w:t>id, name, country, website, status</w:t>
            </w:r>
          </w:p>
        </w:tc>
        <w:tc>
          <w:tcPr>
            <w:tcW w:type="dxa" w:w="2491"/>
            <w:tcMar>
              <w:top w:w="90" w:type="dxa"/>
              <w:start w:w="110" w:type="dxa"/>
              <w:bottom w:w="90" w:type="dxa"/>
              <w:end w:w="110" w:type="dxa"/>
            </w:tcMar>
            <w:vAlign w:val="center"/>
          </w:tcPr>
          <w:p>
            <w:pPr>
              <w:spacing w:after="0" w:line="240" w:lineRule="auto"/>
            </w:pPr>
            <w:r>
              <w:rPr>
                <w:rFonts w:ascii="Calibri" w:hAnsi="Calibri" w:eastAsia="Calibri"/>
                <w:color w:val="263547"/>
                <w:sz w:val="16"/>
              </w:rPr>
              <w:t>Supplier và contact là dữ liệu nội bộ theo mặc định.</w:t>
            </w:r>
          </w:p>
        </w:tc>
      </w:tr>
      <w:tr>
        <w:trPr>
          <w:cantSplit/>
        </w:trPr>
        <w:tc>
          <w:tcPr>
            <w:tcW w:type="dxa" w:w="1944"/>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Specification</w:t>
            </w:r>
          </w:p>
        </w:tc>
        <w:tc>
          <w:tcPr>
            <w:tcW w:type="dxa" w:w="5112"/>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product_id, name, value, unit, section, visibility, sort_order</w:t>
            </w:r>
          </w:p>
        </w:tc>
        <w:tc>
          <w:tcPr>
            <w:tcW w:type="dxa" w:w="2491"/>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Basic được công khai; Internal/Restricted cần quyền.</w:t>
            </w:r>
          </w:p>
        </w:tc>
      </w:tr>
      <w:tr>
        <w:trPr>
          <w:cantSplit/>
        </w:trPr>
        <w:tc>
          <w:tcPr>
            <w:tcW w:type="dxa" w:w="1944"/>
            <w:tcMar>
              <w:top w:w="90" w:type="dxa"/>
              <w:start w:w="110" w:type="dxa"/>
              <w:bottom w:w="90" w:type="dxa"/>
              <w:end w:w="110" w:type="dxa"/>
            </w:tcMar>
            <w:vAlign w:val="center"/>
          </w:tcPr>
          <w:p>
            <w:pPr>
              <w:spacing w:after="0" w:line="240" w:lineRule="auto"/>
            </w:pPr>
            <w:r>
              <w:rPr>
                <w:rFonts w:ascii="Calibri" w:hAnsi="Calibri" w:eastAsia="Calibri"/>
                <w:color w:val="263547"/>
                <w:sz w:val="16"/>
              </w:rPr>
              <w:t>Asset</w:t>
            </w:r>
          </w:p>
        </w:tc>
        <w:tc>
          <w:tcPr>
            <w:tcW w:type="dxa" w:w="5112"/>
            <w:tcMar>
              <w:top w:w="90" w:type="dxa"/>
              <w:start w:w="110" w:type="dxa"/>
              <w:bottom w:w="90" w:type="dxa"/>
              <w:end w:w="110" w:type="dxa"/>
            </w:tcMar>
            <w:vAlign w:val="center"/>
          </w:tcPr>
          <w:p>
            <w:pPr>
              <w:spacing w:after="0" w:line="240" w:lineRule="auto"/>
            </w:pPr>
            <w:r>
              <w:rPr>
                <w:rFonts w:ascii="Calibri" w:hAnsi="Calibri" w:eastAsia="Calibri"/>
                <w:color w:val="263547"/>
                <w:sz w:val="16"/>
              </w:rPr>
              <w:t>id, type, storage_key, file_name, mime, size, checksum, visibility, version</w:t>
            </w:r>
          </w:p>
        </w:tc>
        <w:tc>
          <w:tcPr>
            <w:tcW w:type="dxa" w:w="2491"/>
            <w:tcMar>
              <w:top w:w="90" w:type="dxa"/>
              <w:start w:w="110" w:type="dxa"/>
              <w:bottom w:w="90" w:type="dxa"/>
              <w:end w:w="110" w:type="dxa"/>
            </w:tcMar>
            <w:vAlign w:val="center"/>
          </w:tcPr>
          <w:p>
            <w:pPr>
              <w:spacing w:after="0" w:line="240" w:lineRule="auto"/>
            </w:pPr>
            <w:r>
              <w:rPr>
                <w:rFonts w:ascii="Calibri" w:hAnsi="Calibri" w:eastAsia="Calibri"/>
                <w:color w:val="263547"/>
                <w:sz w:val="16"/>
              </w:rPr>
              <w:t>Không lưu đường dẫn cục bộ làm URL công khai.</w:t>
            </w:r>
          </w:p>
        </w:tc>
      </w:tr>
      <w:tr>
        <w:trPr>
          <w:cantSplit/>
        </w:trPr>
        <w:tc>
          <w:tcPr>
            <w:tcW w:type="dxa" w:w="1944"/>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Article</w:t>
            </w:r>
          </w:p>
        </w:tc>
        <w:tc>
          <w:tcPr>
            <w:tcW w:type="dxa" w:w="5112"/>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id, title, slug, body, status, visibility, published_at</w:t>
            </w:r>
          </w:p>
        </w:tc>
        <w:tc>
          <w:tcPr>
            <w:tcW w:type="dxa" w:w="2491"/>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Quan hệ nhiều-nhiều với Product.</w:t>
            </w:r>
          </w:p>
        </w:tc>
      </w:tr>
      <w:tr>
        <w:trPr>
          <w:cantSplit/>
        </w:trPr>
        <w:tc>
          <w:tcPr>
            <w:tcW w:type="dxa" w:w="1944"/>
            <w:tcMar>
              <w:top w:w="90" w:type="dxa"/>
              <w:start w:w="110" w:type="dxa"/>
              <w:bottom w:w="90" w:type="dxa"/>
              <w:end w:w="110" w:type="dxa"/>
            </w:tcMar>
            <w:vAlign w:val="center"/>
          </w:tcPr>
          <w:p>
            <w:pPr>
              <w:spacing w:after="0" w:line="240" w:lineRule="auto"/>
            </w:pPr>
            <w:r>
              <w:rPr>
                <w:rFonts w:ascii="Calibri" w:hAnsi="Calibri" w:eastAsia="Calibri"/>
                <w:color w:val="263547"/>
                <w:sz w:val="16"/>
              </w:rPr>
              <w:t>User / Role</w:t>
            </w:r>
          </w:p>
        </w:tc>
        <w:tc>
          <w:tcPr>
            <w:tcW w:type="dxa" w:w="5112"/>
            <w:tcMar>
              <w:top w:w="90" w:type="dxa"/>
              <w:start w:w="110" w:type="dxa"/>
              <w:bottom w:w="90" w:type="dxa"/>
              <w:end w:w="110" w:type="dxa"/>
            </w:tcMar>
            <w:vAlign w:val="center"/>
          </w:tcPr>
          <w:p>
            <w:pPr>
              <w:spacing w:after="0" w:line="240" w:lineRule="auto"/>
            </w:pPr>
            <w:r>
              <w:rPr>
                <w:rFonts w:ascii="Calibri" w:hAnsi="Calibri" w:eastAsia="Calibri"/>
                <w:color w:val="263547"/>
                <w:sz w:val="16"/>
              </w:rPr>
              <w:t>id, email, account_type, status, roles, mfa_state, expiry</w:t>
            </w:r>
          </w:p>
        </w:tc>
        <w:tc>
          <w:tcPr>
            <w:tcW w:type="dxa" w:w="2491"/>
            <w:tcMar>
              <w:top w:w="90" w:type="dxa"/>
              <w:start w:w="110" w:type="dxa"/>
              <w:bottom w:w="90" w:type="dxa"/>
              <w:end w:w="110" w:type="dxa"/>
            </w:tcMar>
            <w:vAlign w:val="center"/>
          </w:tcPr>
          <w:p>
            <w:pPr>
              <w:spacing w:after="0" w:line="240" w:lineRule="auto"/>
            </w:pPr>
            <w:r>
              <w:rPr>
                <w:rFonts w:ascii="Calibri" w:hAnsi="Calibri" w:eastAsia="Calibri"/>
                <w:color w:val="263547"/>
                <w:sz w:val="16"/>
              </w:rPr>
              <w:t>Tách vai trò và quyền; khóa mềm.</w:t>
            </w:r>
          </w:p>
        </w:tc>
      </w:tr>
      <w:tr>
        <w:trPr>
          <w:cantSplit/>
        </w:trPr>
        <w:tc>
          <w:tcPr>
            <w:tcW w:type="dxa" w:w="1944"/>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AuditEvent</w:t>
            </w:r>
          </w:p>
        </w:tc>
        <w:tc>
          <w:tcPr>
            <w:tcW w:type="dxa" w:w="5112"/>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actor, action, entity, entity_id, timestamp, IP, result, metadata</w:t>
            </w:r>
          </w:p>
        </w:tc>
        <w:tc>
          <w:tcPr>
            <w:tcW w:type="dxa" w:w="2491"/>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Chỉ ghi metadata cần thiết; không ghi mật khẩu/token.</w:t>
            </w:r>
          </w:p>
        </w:tc>
      </w:tr>
    </w:tbl>
    <w:p>
      <w:pPr>
        <w:spacing w:after="20"/>
      </w:pPr>
    </w:p>
    <w:p>
      <w:pPr>
        <w:pStyle w:val="Heading2"/>
        <w:keepNext/>
        <w:keepLines/>
      </w:pPr>
      <w:r>
        <w:t>5.2 Ánh xạ Excel sang dữ liệu đích</w:t>
      </w:r>
    </w:p>
    <w:tbl>
      <w:tblPr>
        <w:tblW w:type="dxa" w:w="9547"/>
        <w:tblLayout w:type="fixed"/>
        <w:tblLook w:firstColumn="1" w:firstRow="1" w:lastColumn="0" w:lastRow="0" w:noHBand="0" w:noVBand="1" w:val="04A0"/>
        <w:jc w:val="center"/>
        <w:tblBorders>
          <w:top w:val="single" w:sz="4" w:color="CBD5E1"/>
          <w:left w:val="single" w:sz="4" w:color="CBD5E1"/>
          <w:bottom w:val="single" w:sz="4" w:color="CBD5E1"/>
          <w:right w:val="single" w:sz="4" w:color="CBD5E1"/>
          <w:insideH w:val="single" w:sz="4" w:color="CBD5E1"/>
          <w:insideV w:val="single" w:sz="4" w:color="CBD5E1"/>
        </w:tblBorders>
      </w:tblPr>
      <w:tblGrid>
        <w:gridCol w:w="2448"/>
        <w:gridCol w:w="3960"/>
        <w:gridCol w:w="3139"/>
      </w:tblGrid>
      <w:tr>
        <w:trPr>
          <w:cantSplit/>
          <w:tblHeader w:val="true"/>
        </w:trPr>
        <w:tc>
          <w:tcPr>
            <w:tcW w:type="dxa" w:w="2448"/>
            <w:tcMar>
              <w:top w:w="90" w:type="dxa"/>
              <w:start w:w="110" w:type="dxa"/>
              <w:bottom w:w="90" w:type="dxa"/>
              <w:end w:w="110" w:type="dxa"/>
            </w:tcMar>
            <w:vAlign w:val="center"/>
            <w:shd w:fill="2E75B6"/>
          </w:tcPr>
          <w:p>
            <w:r>
              <w:rPr>
                <w:rFonts w:ascii="Calibri" w:hAnsi="Calibri" w:eastAsia="Calibri"/>
                <w:b/>
                <w:color w:val="FFFFFF"/>
                <w:sz w:val="16"/>
              </w:rPr>
              <w:t>Cột nguồn</w:t>
            </w:r>
          </w:p>
        </w:tc>
        <w:tc>
          <w:tcPr>
            <w:tcW w:type="dxa" w:w="3960"/>
            <w:tcMar>
              <w:top w:w="90" w:type="dxa"/>
              <w:start w:w="110" w:type="dxa"/>
              <w:bottom w:w="90" w:type="dxa"/>
              <w:end w:w="110" w:type="dxa"/>
            </w:tcMar>
            <w:vAlign w:val="center"/>
            <w:shd w:fill="2E75B6"/>
          </w:tcPr>
          <w:p>
            <w:r>
              <w:rPr>
                <w:rFonts w:ascii="Calibri" w:hAnsi="Calibri" w:eastAsia="Calibri"/>
                <w:b/>
                <w:color w:val="FFFFFF"/>
                <w:sz w:val="16"/>
              </w:rPr>
              <w:t>Đích đề xuất</w:t>
            </w:r>
          </w:p>
        </w:tc>
        <w:tc>
          <w:tcPr>
            <w:tcW w:type="dxa" w:w="3139"/>
            <w:tcMar>
              <w:top w:w="90" w:type="dxa"/>
              <w:start w:w="110" w:type="dxa"/>
              <w:bottom w:w="90" w:type="dxa"/>
              <w:end w:w="110" w:type="dxa"/>
            </w:tcMar>
            <w:vAlign w:val="center"/>
            <w:shd w:fill="2E75B6"/>
          </w:tcPr>
          <w:p>
            <w:r>
              <w:rPr>
                <w:rFonts w:ascii="Calibri" w:hAnsi="Calibri" w:eastAsia="Calibri"/>
                <w:b/>
                <w:color w:val="FFFFFF"/>
                <w:sz w:val="16"/>
              </w:rPr>
              <w:t>Phạm vi hiển thị mặc định</w:t>
            </w:r>
          </w:p>
        </w:tc>
      </w:tr>
      <w:tr>
        <w:trPr>
          <w:cantSplit/>
        </w:trPr>
        <w:tc>
          <w:tcPr>
            <w:tcW w:type="dxa" w:w="2448"/>
            <w:tcMar>
              <w:top w:w="90" w:type="dxa"/>
              <w:start w:w="110" w:type="dxa"/>
              <w:bottom w:w="90" w:type="dxa"/>
              <w:end w:w="110" w:type="dxa"/>
            </w:tcMar>
            <w:vAlign w:val="center"/>
          </w:tcPr>
          <w:p>
            <w:pPr>
              <w:spacing w:after="0" w:line="240" w:lineRule="auto"/>
            </w:pPr>
            <w:r>
              <w:rPr>
                <w:rFonts w:ascii="Calibri" w:hAnsi="Calibri" w:eastAsia="Calibri"/>
                <w:color w:val="263547"/>
                <w:sz w:val="16"/>
              </w:rPr>
              <w:t>STT</w:t>
            </w:r>
          </w:p>
        </w:tc>
        <w:tc>
          <w:tcPr>
            <w:tcW w:type="dxa" w:w="3960"/>
            <w:tcMar>
              <w:top w:w="90" w:type="dxa"/>
              <w:start w:w="110" w:type="dxa"/>
              <w:bottom w:w="90" w:type="dxa"/>
              <w:end w:w="110" w:type="dxa"/>
            </w:tcMar>
            <w:vAlign w:val="center"/>
          </w:tcPr>
          <w:p>
            <w:pPr>
              <w:spacing w:after="0" w:line="240" w:lineRule="auto"/>
            </w:pPr>
            <w:r>
              <w:rPr>
                <w:rFonts w:ascii="Calibri" w:hAnsi="Calibri" w:eastAsia="Calibri"/>
                <w:color w:val="263547"/>
                <w:sz w:val="16"/>
              </w:rPr>
              <w:t>legacy_row_no (migration only)</w:t>
            </w:r>
          </w:p>
        </w:tc>
        <w:tc>
          <w:tcPr>
            <w:tcW w:type="dxa" w:w="3139"/>
            <w:tcMar>
              <w:top w:w="90" w:type="dxa"/>
              <w:start w:w="110" w:type="dxa"/>
              <w:bottom w:w="90" w:type="dxa"/>
              <w:end w:w="110" w:type="dxa"/>
            </w:tcMar>
            <w:vAlign w:val="center"/>
          </w:tcPr>
          <w:p>
            <w:pPr>
              <w:spacing w:after="0" w:line="240" w:lineRule="auto"/>
            </w:pPr>
            <w:r>
              <w:rPr>
                <w:rFonts w:ascii="Calibri" w:hAnsi="Calibri" w:eastAsia="Calibri"/>
                <w:color w:val="263547"/>
                <w:sz w:val="16"/>
              </w:rPr>
              <w:t>Internal</w:t>
            </w:r>
          </w:p>
        </w:tc>
      </w:tr>
      <w:tr>
        <w:trPr>
          <w:cantSplit/>
        </w:trPr>
        <w:tc>
          <w:tcPr>
            <w:tcW w:type="dxa" w:w="2448"/>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Tên</w:t>
            </w:r>
          </w:p>
        </w:tc>
        <w:tc>
          <w:tcPr>
            <w:tcW w:type="dxa" w:w="3960"/>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Product.name</w:t>
            </w:r>
          </w:p>
        </w:tc>
        <w:tc>
          <w:tcPr>
            <w:tcW w:type="dxa" w:w="3139"/>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Public</w:t>
            </w:r>
          </w:p>
        </w:tc>
      </w:tr>
      <w:tr>
        <w:trPr>
          <w:cantSplit/>
        </w:trPr>
        <w:tc>
          <w:tcPr>
            <w:tcW w:type="dxa" w:w="2448"/>
            <w:tcMar>
              <w:top w:w="90" w:type="dxa"/>
              <w:start w:w="110" w:type="dxa"/>
              <w:bottom w:w="90" w:type="dxa"/>
              <w:end w:w="110" w:type="dxa"/>
            </w:tcMar>
            <w:vAlign w:val="center"/>
          </w:tcPr>
          <w:p>
            <w:pPr>
              <w:spacing w:after="0" w:line="240" w:lineRule="auto"/>
            </w:pPr>
            <w:r>
              <w:rPr>
                <w:rFonts w:ascii="Calibri" w:hAnsi="Calibri" w:eastAsia="Calibri"/>
                <w:color w:val="263547"/>
                <w:sz w:val="16"/>
              </w:rPr>
              <w:t>Model</w:t>
            </w:r>
          </w:p>
        </w:tc>
        <w:tc>
          <w:tcPr>
            <w:tcW w:type="dxa" w:w="3960"/>
            <w:tcMar>
              <w:top w:w="90" w:type="dxa"/>
              <w:start w:w="110" w:type="dxa"/>
              <w:bottom w:w="90" w:type="dxa"/>
              <w:end w:w="110" w:type="dxa"/>
            </w:tcMar>
            <w:vAlign w:val="center"/>
          </w:tcPr>
          <w:p>
            <w:pPr>
              <w:spacing w:after="0" w:line="240" w:lineRule="auto"/>
            </w:pPr>
            <w:r>
              <w:rPr>
                <w:rFonts w:ascii="Calibri" w:hAnsi="Calibri" w:eastAsia="Calibri"/>
                <w:color w:val="263547"/>
                <w:sz w:val="16"/>
              </w:rPr>
              <w:t>Product.model</w:t>
            </w:r>
          </w:p>
        </w:tc>
        <w:tc>
          <w:tcPr>
            <w:tcW w:type="dxa" w:w="3139"/>
            <w:tcMar>
              <w:top w:w="90" w:type="dxa"/>
              <w:start w:w="110" w:type="dxa"/>
              <w:bottom w:w="90" w:type="dxa"/>
              <w:end w:w="110" w:type="dxa"/>
            </w:tcMar>
            <w:vAlign w:val="center"/>
          </w:tcPr>
          <w:p>
            <w:pPr>
              <w:spacing w:after="0" w:line="240" w:lineRule="auto"/>
            </w:pPr>
            <w:r>
              <w:rPr>
                <w:rFonts w:ascii="Calibri" w:hAnsi="Calibri" w:eastAsia="Calibri"/>
                <w:color w:val="263547"/>
                <w:sz w:val="16"/>
              </w:rPr>
              <w:t>Public</w:t>
            </w:r>
          </w:p>
        </w:tc>
      </w:tr>
      <w:tr>
        <w:trPr>
          <w:cantSplit/>
        </w:trPr>
        <w:tc>
          <w:tcPr>
            <w:tcW w:type="dxa" w:w="2448"/>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Tóm tắt</w:t>
            </w:r>
          </w:p>
        </w:tc>
        <w:tc>
          <w:tcPr>
            <w:tcW w:type="dxa" w:w="3960"/>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Product.summary</w:t>
            </w:r>
          </w:p>
        </w:tc>
        <w:tc>
          <w:tcPr>
            <w:tcW w:type="dxa" w:w="3139"/>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Public</w:t>
            </w:r>
          </w:p>
        </w:tc>
      </w:tr>
      <w:tr>
        <w:trPr>
          <w:cantSplit/>
        </w:trPr>
        <w:tc>
          <w:tcPr>
            <w:tcW w:type="dxa" w:w="2448"/>
            <w:tcMar>
              <w:top w:w="90" w:type="dxa"/>
              <w:start w:w="110" w:type="dxa"/>
              <w:bottom w:w="90" w:type="dxa"/>
              <w:end w:w="110" w:type="dxa"/>
            </w:tcMar>
            <w:vAlign w:val="center"/>
          </w:tcPr>
          <w:p>
            <w:pPr>
              <w:spacing w:after="0" w:line="240" w:lineRule="auto"/>
            </w:pPr>
            <w:r>
              <w:rPr>
                <w:rFonts w:ascii="Calibri" w:hAnsi="Calibri" w:eastAsia="Calibri"/>
                <w:color w:val="263547"/>
                <w:sz w:val="16"/>
              </w:rPr>
              <w:t>Mô tả</w:t>
            </w:r>
          </w:p>
        </w:tc>
        <w:tc>
          <w:tcPr>
            <w:tcW w:type="dxa" w:w="3960"/>
            <w:tcMar>
              <w:top w:w="90" w:type="dxa"/>
              <w:start w:w="110" w:type="dxa"/>
              <w:bottom w:w="90" w:type="dxa"/>
              <w:end w:w="110" w:type="dxa"/>
            </w:tcMar>
            <w:vAlign w:val="center"/>
          </w:tcPr>
          <w:p>
            <w:pPr>
              <w:spacing w:after="0" w:line="240" w:lineRule="auto"/>
            </w:pPr>
            <w:r>
              <w:rPr>
                <w:rFonts w:ascii="Calibri" w:hAnsi="Calibri" w:eastAsia="Calibri"/>
                <w:color w:val="263547"/>
                <w:sz w:val="16"/>
              </w:rPr>
              <w:t>Product.description</w:t>
            </w:r>
          </w:p>
        </w:tc>
        <w:tc>
          <w:tcPr>
            <w:tcW w:type="dxa" w:w="3139"/>
            <w:tcMar>
              <w:top w:w="90" w:type="dxa"/>
              <w:start w:w="110" w:type="dxa"/>
              <w:bottom w:w="90" w:type="dxa"/>
              <w:end w:w="110" w:type="dxa"/>
            </w:tcMar>
            <w:vAlign w:val="center"/>
          </w:tcPr>
          <w:p>
            <w:pPr>
              <w:spacing w:after="0" w:line="240" w:lineRule="auto"/>
            </w:pPr>
            <w:r>
              <w:rPr>
                <w:rFonts w:ascii="Calibri" w:hAnsi="Calibri" w:eastAsia="Calibri"/>
                <w:color w:val="263547"/>
                <w:sz w:val="16"/>
              </w:rPr>
              <w:t>Public sau biên tập</w:t>
            </w:r>
          </w:p>
        </w:tc>
      </w:tr>
      <w:tr>
        <w:trPr>
          <w:cantSplit/>
        </w:trPr>
        <w:tc>
          <w:tcPr>
            <w:tcW w:type="dxa" w:w="2448"/>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Nhóm / Phân loại</w:t>
            </w:r>
          </w:p>
        </w:tc>
        <w:tc>
          <w:tcPr>
            <w:tcW w:type="dxa" w:w="3960"/>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ProductGroup / Category</w:t>
            </w:r>
          </w:p>
        </w:tc>
        <w:tc>
          <w:tcPr>
            <w:tcW w:type="dxa" w:w="3139"/>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Public</w:t>
            </w:r>
          </w:p>
        </w:tc>
      </w:tr>
      <w:tr>
        <w:trPr>
          <w:cantSplit/>
        </w:trPr>
        <w:tc>
          <w:tcPr>
            <w:tcW w:type="dxa" w:w="2448"/>
            <w:tcMar>
              <w:top w:w="90" w:type="dxa"/>
              <w:start w:w="110" w:type="dxa"/>
              <w:bottom w:w="90" w:type="dxa"/>
              <w:end w:w="110" w:type="dxa"/>
            </w:tcMar>
            <w:vAlign w:val="center"/>
          </w:tcPr>
          <w:p>
            <w:pPr>
              <w:spacing w:after="0" w:line="240" w:lineRule="auto"/>
            </w:pPr>
            <w:r>
              <w:rPr>
                <w:rFonts w:ascii="Calibri" w:hAnsi="Calibri" w:eastAsia="Calibri"/>
                <w:color w:val="263547"/>
                <w:sz w:val="16"/>
              </w:rPr>
              <w:t>Nhà sản xuất / Nước sản xuất</w:t>
            </w:r>
          </w:p>
        </w:tc>
        <w:tc>
          <w:tcPr>
            <w:tcW w:type="dxa" w:w="3960"/>
            <w:tcMar>
              <w:top w:w="90" w:type="dxa"/>
              <w:start w:w="110" w:type="dxa"/>
              <w:bottom w:w="90" w:type="dxa"/>
              <w:end w:w="110" w:type="dxa"/>
            </w:tcMar>
            <w:vAlign w:val="center"/>
          </w:tcPr>
          <w:p>
            <w:pPr>
              <w:spacing w:after="0" w:line="240" w:lineRule="auto"/>
            </w:pPr>
            <w:r>
              <w:rPr>
                <w:rFonts w:ascii="Calibri" w:hAnsi="Calibri" w:eastAsia="Calibri"/>
                <w:color w:val="263547"/>
                <w:sz w:val="16"/>
              </w:rPr>
              <w:t>Manufacturer / Country</w:t>
            </w:r>
          </w:p>
        </w:tc>
        <w:tc>
          <w:tcPr>
            <w:tcW w:type="dxa" w:w="3139"/>
            <w:tcMar>
              <w:top w:w="90" w:type="dxa"/>
              <w:start w:w="110" w:type="dxa"/>
              <w:bottom w:w="90" w:type="dxa"/>
              <w:end w:w="110" w:type="dxa"/>
            </w:tcMar>
            <w:vAlign w:val="center"/>
          </w:tcPr>
          <w:p>
            <w:pPr>
              <w:spacing w:after="0" w:line="240" w:lineRule="auto"/>
            </w:pPr>
            <w:r>
              <w:rPr>
                <w:rFonts w:ascii="Calibri" w:hAnsi="Calibri" w:eastAsia="Calibri"/>
                <w:color w:val="263547"/>
                <w:sz w:val="16"/>
              </w:rPr>
              <w:t>Public nếu được duyệt</w:t>
            </w:r>
          </w:p>
        </w:tc>
      </w:tr>
      <w:tr>
        <w:trPr>
          <w:cantSplit/>
        </w:trPr>
        <w:tc>
          <w:tcPr>
            <w:tcW w:type="dxa" w:w="2448"/>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Nhà cung cấp / Liên hệ</w:t>
            </w:r>
          </w:p>
        </w:tc>
        <w:tc>
          <w:tcPr>
            <w:tcW w:type="dxa" w:w="3960"/>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Supplier / internal owner</w:t>
            </w:r>
          </w:p>
        </w:tc>
        <w:tc>
          <w:tcPr>
            <w:tcW w:type="dxa" w:w="3139"/>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Internal</w:t>
            </w:r>
          </w:p>
        </w:tc>
      </w:tr>
      <w:tr>
        <w:trPr>
          <w:cantSplit/>
        </w:trPr>
        <w:tc>
          <w:tcPr>
            <w:tcW w:type="dxa" w:w="2448"/>
            <w:tcMar>
              <w:top w:w="90" w:type="dxa"/>
              <w:start w:w="110" w:type="dxa"/>
              <w:bottom w:w="90" w:type="dxa"/>
              <w:end w:w="110" w:type="dxa"/>
            </w:tcMar>
            <w:vAlign w:val="center"/>
          </w:tcPr>
          <w:p>
            <w:pPr>
              <w:spacing w:after="0" w:line="240" w:lineRule="auto"/>
            </w:pPr>
            <w:r>
              <w:rPr>
                <w:rFonts w:ascii="Calibri" w:hAnsi="Calibri" w:eastAsia="Calibri"/>
                <w:color w:val="263547"/>
                <w:sz w:val="16"/>
              </w:rPr>
              <w:t>Trang Web</w:t>
            </w:r>
          </w:p>
        </w:tc>
        <w:tc>
          <w:tcPr>
            <w:tcW w:type="dxa" w:w="3960"/>
            <w:tcMar>
              <w:top w:w="90" w:type="dxa"/>
              <w:start w:w="110" w:type="dxa"/>
              <w:bottom w:w="90" w:type="dxa"/>
              <w:end w:w="110" w:type="dxa"/>
            </w:tcMar>
            <w:vAlign w:val="center"/>
          </w:tcPr>
          <w:p>
            <w:pPr>
              <w:spacing w:after="0" w:line="240" w:lineRule="auto"/>
            </w:pPr>
            <w:r>
              <w:rPr>
                <w:rFonts w:ascii="Calibri" w:hAnsi="Calibri" w:eastAsia="Calibri"/>
                <w:color w:val="263547"/>
                <w:sz w:val="16"/>
              </w:rPr>
              <w:t>Manufacturer/Product source URL</w:t>
            </w:r>
          </w:p>
        </w:tc>
        <w:tc>
          <w:tcPr>
            <w:tcW w:type="dxa" w:w="3139"/>
            <w:tcMar>
              <w:top w:w="90" w:type="dxa"/>
              <w:start w:w="110" w:type="dxa"/>
              <w:bottom w:w="90" w:type="dxa"/>
              <w:end w:w="110" w:type="dxa"/>
            </w:tcMar>
            <w:vAlign w:val="center"/>
          </w:tcPr>
          <w:p>
            <w:pPr>
              <w:spacing w:after="0" w:line="240" w:lineRule="auto"/>
            </w:pPr>
            <w:r>
              <w:rPr>
                <w:rFonts w:ascii="Calibri" w:hAnsi="Calibri" w:eastAsia="Calibri"/>
                <w:color w:val="263547"/>
                <w:sz w:val="16"/>
              </w:rPr>
              <w:t>Internal hoặc Public theo duyệt</w:t>
            </w:r>
          </w:p>
        </w:tc>
      </w:tr>
      <w:tr>
        <w:trPr>
          <w:cantSplit/>
        </w:trPr>
        <w:tc>
          <w:tcPr>
            <w:tcW w:type="dxa" w:w="2448"/>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Ngày cập nhật</w:t>
            </w:r>
          </w:p>
        </w:tc>
        <w:tc>
          <w:tcPr>
            <w:tcW w:type="dxa" w:w="3960"/>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source_updated_at</w:t>
            </w:r>
          </w:p>
        </w:tc>
        <w:tc>
          <w:tcPr>
            <w:tcW w:type="dxa" w:w="3139"/>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Internal</w:t>
            </w:r>
          </w:p>
        </w:tc>
      </w:tr>
      <w:tr>
        <w:trPr>
          <w:cantSplit/>
        </w:trPr>
        <w:tc>
          <w:tcPr>
            <w:tcW w:type="dxa" w:w="2448"/>
            <w:tcMar>
              <w:top w:w="90" w:type="dxa"/>
              <w:start w:w="110" w:type="dxa"/>
              <w:bottom w:w="90" w:type="dxa"/>
              <w:end w:w="110" w:type="dxa"/>
            </w:tcMar>
            <w:vAlign w:val="center"/>
          </w:tcPr>
          <w:p>
            <w:pPr>
              <w:spacing w:after="0" w:line="240" w:lineRule="auto"/>
            </w:pPr>
            <w:r>
              <w:rPr>
                <w:rFonts w:ascii="Calibri" w:hAnsi="Calibri" w:eastAsia="Calibri"/>
                <w:color w:val="263547"/>
                <w:sz w:val="16"/>
              </w:rPr>
              <w:t>Thư mục tài liệu</w:t>
            </w:r>
          </w:p>
        </w:tc>
        <w:tc>
          <w:tcPr>
            <w:tcW w:type="dxa" w:w="3960"/>
            <w:tcMar>
              <w:top w:w="90" w:type="dxa"/>
              <w:start w:w="110" w:type="dxa"/>
              <w:bottom w:w="90" w:type="dxa"/>
              <w:end w:w="110" w:type="dxa"/>
            </w:tcMar>
            <w:vAlign w:val="center"/>
          </w:tcPr>
          <w:p>
            <w:pPr>
              <w:spacing w:after="0" w:line="240" w:lineRule="auto"/>
            </w:pPr>
            <w:r>
              <w:rPr>
                <w:rFonts w:ascii="Calibri" w:hAnsi="Calibri" w:eastAsia="Calibri"/>
                <w:color w:val="263547"/>
                <w:sz w:val="16"/>
              </w:rPr>
              <w:t>migration_source_path</w:t>
            </w:r>
          </w:p>
        </w:tc>
        <w:tc>
          <w:tcPr>
            <w:tcW w:type="dxa" w:w="3139"/>
            <w:tcMar>
              <w:top w:w="90" w:type="dxa"/>
              <w:start w:w="110" w:type="dxa"/>
              <w:bottom w:w="90" w:type="dxa"/>
              <w:end w:w="110" w:type="dxa"/>
            </w:tcMar>
            <w:vAlign w:val="center"/>
          </w:tcPr>
          <w:p>
            <w:pPr>
              <w:spacing w:after="0" w:line="240" w:lineRule="auto"/>
            </w:pPr>
            <w:r>
              <w:rPr>
                <w:rFonts w:ascii="Calibri" w:hAnsi="Calibri" w:eastAsia="Calibri"/>
                <w:color w:val="263547"/>
                <w:sz w:val="16"/>
              </w:rPr>
              <w:t>Internal, không xuất ra API công khai</w:t>
            </w:r>
          </w:p>
        </w:tc>
      </w:tr>
      <w:tr>
        <w:trPr>
          <w:cantSplit/>
        </w:trPr>
        <w:tc>
          <w:tcPr>
            <w:tcW w:type="dxa" w:w="2448"/>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Thư mục hình ảnh và thông số</w:t>
            </w:r>
          </w:p>
        </w:tc>
        <w:tc>
          <w:tcPr>
            <w:tcW w:type="dxa" w:w="3960"/>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migration_source_path</w:t>
            </w:r>
          </w:p>
        </w:tc>
        <w:tc>
          <w:tcPr>
            <w:tcW w:type="dxa" w:w="3139"/>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Internal, chuyển thành Asset/Specification</w:t>
            </w:r>
          </w:p>
        </w:tc>
      </w:tr>
    </w:tbl>
    <w:p>
      <w:pPr>
        <w:spacing w:after="20"/>
      </w:pPr>
    </w:p>
    <w:p>
      <w:pPr>
        <w:pStyle w:val="Heading2"/>
        <w:keepNext/>
        <w:keepLines/>
      </w:pPr>
      <w:r>
        <w:t>5.3 Trạng thái nội dung</w:t>
      </w:r>
    </w:p>
    <w:p>
      <w:r>
        <w:rPr>
          <w:rFonts w:ascii="Calibri" w:hAnsi="Calibri" w:eastAsia="Calibri"/>
        </w:rPr>
        <w:t>Luồng đề xuất: Draft → In review → Published → Unpublished/Archived. Rejected quay về Draft kèm lý do. Sản phẩm Restricted vẫn có trạng thái Published nhưng chỉ xuất hiện với nhóm được cấp quyền.</w:t>
      </w:r>
    </w:p>
    <w:p>
      <w:pPr>
        <w:pStyle w:val="Heading1"/>
        <w:keepNext/>
        <w:keepLines/>
      </w:pPr>
      <w:r>
        <w:t>6. Yêu cầu giao diện và nội dung</w:t>
      </w:r>
    </w:p>
    <w:p>
      <w:pPr>
        <w:pStyle w:val="Heading2"/>
        <w:keepNext/>
        <w:keepLines/>
      </w:pPr>
      <w:r>
        <w:t>6.1 Cấu trúc thông tin đề xuất</w:t>
      </w:r>
    </w:p>
    <w:p>
      <w:pPr>
        <w:pStyle w:val="ListBullet"/>
      </w:pPr>
      <w:r>
        <w:rPr>
          <w:rFonts w:ascii="Calibri" w:hAnsi="Calibri" w:eastAsia="Calibri"/>
        </w:rPr>
        <w:t>Trang chủ: thông điệp giá trị, lĩnh vực, nhóm sản phẩm nổi bật, năng lực, đối tác/khách hàng được phép công bố và CTA liên hệ.</w:t>
      </w:r>
    </w:p>
    <w:p>
      <w:pPr>
        <w:pStyle w:val="ListBullet"/>
      </w:pPr>
      <w:r>
        <w:rPr>
          <w:rFonts w:ascii="Calibri" w:hAnsi="Calibri" w:eastAsia="Calibri"/>
        </w:rPr>
        <w:t>Giới thiệu: tổng quan, lịch sử, năng lực tổ chức, sản phẩm/giải pháp, dự án tiêu biểu đã được rà soát quyền công bố.</w:t>
      </w:r>
    </w:p>
    <w:p>
      <w:pPr>
        <w:pStyle w:val="ListBullet"/>
      </w:pPr>
      <w:r>
        <w:rPr>
          <w:rFonts w:ascii="Calibri" w:hAnsi="Calibri" w:eastAsia="Calibri"/>
        </w:rPr>
        <w:t>Sản phẩm: danh sách, nhóm, bộ lọc, tìm kiếm và chi tiết.</w:t>
      </w:r>
    </w:p>
    <w:p>
      <w:pPr>
        <w:pStyle w:val="ListBullet"/>
      </w:pPr>
      <w:r>
        <w:rPr>
          <w:rFonts w:ascii="Calibri" w:hAnsi="Calibri" w:eastAsia="Calibri"/>
        </w:rPr>
        <w:t>Bài viết/Tài nguyên: nội dung công khai; tài liệu nội bộ chỉ hiện sau đăng nhập và phân quyền.</w:t>
      </w:r>
    </w:p>
    <w:p>
      <w:pPr>
        <w:pStyle w:val="ListBullet"/>
      </w:pPr>
      <w:r>
        <w:rPr>
          <w:rFonts w:ascii="Calibri" w:hAnsi="Calibri" w:eastAsia="Calibri"/>
        </w:rPr>
        <w:t>Liên hệ: địa chỉ, kênh liên hệ, bản đồ nếu được duyệt, biểu mẫu.</w:t>
      </w:r>
    </w:p>
    <w:p>
      <w:pPr>
        <w:pStyle w:val="ListBullet"/>
      </w:pPr>
      <w:r>
        <w:rPr>
          <w:rFonts w:ascii="Calibri" w:hAnsi="Calibri" w:eastAsia="Calibri"/>
        </w:rPr>
        <w:t>Khu vực nội bộ: dashboard, quản trị sản phẩm, tài liệu, bài viết, người dùng và audit tùy vai trò.</w:t>
      </w:r>
    </w:p>
    <w:p>
      <w:pPr>
        <w:pStyle w:val="Heading2"/>
        <w:keepNext/>
        <w:keepLines/>
      </w:pPr>
      <w:r>
        <w:t>6.2 Nguyên tắc UX/UI</w:t>
      </w:r>
    </w:p>
    <w:p>
      <w:pPr>
        <w:pStyle w:val="ListBullet"/>
      </w:pPr>
      <w:r>
        <w:rPr>
          <w:rFonts w:ascii="Calibri" w:hAnsi="Calibri" w:eastAsia="Calibri"/>
        </w:rPr>
        <w:t>Responsive cho desktop, tablet và mobile; ưu tiên đọc thông số và tìm kiếm sản phẩm.</w:t>
      </w:r>
    </w:p>
    <w:p>
      <w:pPr>
        <w:pStyle w:val="ListBullet"/>
      </w:pPr>
      <w:r>
        <w:rPr>
          <w:rFonts w:ascii="Calibri" w:hAnsi="Calibri" w:eastAsia="Calibri"/>
        </w:rPr>
        <w:t>Nhận diện dùng logo ASP, màu xanh doanh nghiệp làm màu chính; đỏ/vàng từ logo dùng tiết chế cho điểm nhấn.</w:t>
      </w:r>
    </w:p>
    <w:p>
      <w:pPr>
        <w:pStyle w:val="ListBullet"/>
      </w:pPr>
      <w:r>
        <w:rPr>
          <w:rFonts w:ascii="Calibri" w:hAnsi="Calibri" w:eastAsia="Calibri"/>
        </w:rPr>
        <w:t>Hiển thị rõ trạng thái đăng nhập, mức quyền và nhãn Internal/Restricted.</w:t>
      </w:r>
    </w:p>
    <w:p>
      <w:pPr>
        <w:pStyle w:val="ListBullet"/>
      </w:pPr>
      <w:r>
        <w:rPr>
          <w:rFonts w:ascii="Calibri" w:hAnsi="Calibri" w:eastAsia="Calibri"/>
        </w:rPr>
        <w:t>Không dùng màu sắc là tín hiệu duy nhất; mọi trường nhập có nhãn, lỗi và hướng dẫn sửa.</w:t>
      </w:r>
    </w:p>
    <w:p>
      <w:pPr>
        <w:pStyle w:val="ListBullet"/>
      </w:pPr>
      <w:r>
        <w:rPr>
          <w:rFonts w:ascii="Calibri" w:hAnsi="Calibri" w:eastAsia="Calibri"/>
        </w:rPr>
        <w:t>URL sản phẩm thân thiện, ổn định; redirect khi đổi slug.</w:t>
      </w:r>
    </w:p>
    <w:p>
      <w:pPr>
        <w:pStyle w:val="Heading2"/>
        <w:keepNext/>
        <w:keepLines/>
      </w:pPr>
      <w:r>
        <w:t>6.3 Nội dung cần rà soát trước khi xuất bản</w:t>
      </w:r>
    </w:p>
    <w:tbl>
      <w:tblPr>
        <w:tblW w:type="dxa" w:w="9547"/>
        <w:jc w:val="center"/>
        <w:tblLayout w:type="fixed"/>
        <w:tblLook w:firstColumn="1" w:firstRow="1" w:lastColumn="0" w:lastRow="0" w:noHBand="0" w:noVBand="1" w:val="04A0"/>
        <w:tblBorders>
          <w:top w:val="single" w:sz="0" w:color="FFF7E0"/>
          <w:left w:val="single" w:sz="0" w:color="FFF7E0"/>
          <w:bottom w:val="single" w:sz="0" w:color="FFF7E0"/>
          <w:right w:val="single" w:sz="0" w:color="FFF7E0"/>
          <w:insideH w:val="single" w:sz="0" w:color="FFF7E0"/>
          <w:insideV w:val="single" w:sz="0" w:color="FFF7E0"/>
        </w:tblBorders>
      </w:tblPr>
      <w:tblGrid>
        <w:gridCol w:w="9547"/>
      </w:tblGrid>
      <w:tr>
        <w:trPr>
          <w:cantSplit/>
        </w:trPr>
        <w:tc>
          <w:tcPr>
            <w:tcW w:type="dxa" w:w="9547"/>
            <w:tcMar>
              <w:top w:w="90" w:type="dxa"/>
              <w:start w:w="110" w:type="dxa"/>
              <w:bottom w:w="90" w:type="dxa"/>
              <w:end w:w="110" w:type="dxa"/>
            </w:tcMar>
            <w:vAlign w:val="center"/>
            <w:shd w:fill="FFF7E0"/>
          </w:tcPr>
          <w:p>
            <w:pPr>
              <w:spacing w:after="0"/>
            </w:pPr>
            <w:r>
              <w:rPr>
                <w:rFonts w:ascii="Calibri" w:hAnsi="Calibri" w:eastAsia="Calibri"/>
                <w:b/>
                <w:color w:val="1F4E79"/>
                <w:sz w:val="21"/>
              </w:rPr>
              <w:t xml:space="preserve">Cần cập nhật  </w:t>
            </w:r>
            <w:r>
              <w:rPr>
                <w:rFonts w:ascii="Calibri" w:hAnsi="Calibri" w:eastAsia="Calibri"/>
                <w:color w:val="263547"/>
                <w:sz w:val="21"/>
              </w:rPr>
              <w:t>Company profile hiện có một số thông tin mang tính lịch sử (ví dụ tầm nhìn đến năm 2015, địa chỉ và chứng nhận ISO 9001:2008). ASP Tech cần xác minh lại pháp lý, địa chỉ, điện thoại, chứng nhận, số nhân sự, khách hàng/dự án và quyền công bố trước khi đưa lên website.</w:t>
            </w:r>
          </w:p>
        </w:tc>
      </w:tr>
    </w:tbl>
    <w:p>
      <w:pPr>
        <w:spacing w:after="20"/>
      </w:pPr>
    </w:p>
    <w:p>
      <w:pPr>
        <w:pStyle w:val="Heading1"/>
        <w:keepNext/>
        <w:keepLines/>
      </w:pPr>
      <w:r>
        <w:t>7. Yêu cầu phi chức năng</w:t>
      </w:r>
    </w:p>
    <w:tbl>
      <w:tblPr>
        <w:tblW w:type="dxa" w:w="9547"/>
        <w:tblLayout w:type="fixed"/>
        <w:tblLook w:firstColumn="1" w:firstRow="1" w:lastColumn="0" w:lastRow="0" w:noHBand="0" w:noVBand="1" w:val="04A0"/>
        <w:jc w:val="center"/>
        <w:tblBorders>
          <w:top w:val="single" w:sz="4" w:color="CBD5E1"/>
          <w:left w:val="single" w:sz="4" w:color="CBD5E1"/>
          <w:bottom w:val="single" w:sz="4" w:color="CBD5E1"/>
          <w:right w:val="single" w:sz="4" w:color="CBD5E1"/>
          <w:insideH w:val="single" w:sz="4" w:color="CBD5E1"/>
          <w:insideV w:val="single" w:sz="4" w:color="CBD5E1"/>
        </w:tblBorders>
      </w:tblPr>
      <w:tblGrid>
        <w:gridCol w:w="1007"/>
        <w:gridCol w:w="1655"/>
        <w:gridCol w:w="6883"/>
      </w:tblGrid>
      <w:tr>
        <w:trPr>
          <w:cantSplit/>
          <w:tblHeader w:val="true"/>
        </w:trPr>
        <w:tc>
          <w:tcPr>
            <w:tcW w:type="dxa" w:w="1007"/>
            <w:tcMar>
              <w:top w:w="90" w:type="dxa"/>
              <w:start w:w="110" w:type="dxa"/>
              <w:bottom w:w="90" w:type="dxa"/>
              <w:end w:w="110" w:type="dxa"/>
            </w:tcMar>
            <w:vAlign w:val="center"/>
            <w:shd w:fill="2E75B6"/>
          </w:tcPr>
          <w:p>
            <w:r>
              <w:rPr>
                <w:rFonts w:ascii="Calibri" w:hAnsi="Calibri" w:eastAsia="Calibri"/>
                <w:b/>
                <w:color w:val="FFFFFF"/>
                <w:sz w:val="16"/>
              </w:rPr>
              <w:t>ID</w:t>
            </w:r>
          </w:p>
        </w:tc>
        <w:tc>
          <w:tcPr>
            <w:tcW w:type="dxa" w:w="1655"/>
            <w:tcMar>
              <w:top w:w="90" w:type="dxa"/>
              <w:start w:w="110" w:type="dxa"/>
              <w:bottom w:w="90" w:type="dxa"/>
              <w:end w:w="110" w:type="dxa"/>
            </w:tcMar>
            <w:vAlign w:val="center"/>
            <w:shd w:fill="2E75B6"/>
          </w:tcPr>
          <w:p>
            <w:r>
              <w:rPr>
                <w:rFonts w:ascii="Calibri" w:hAnsi="Calibri" w:eastAsia="Calibri"/>
                <w:b/>
                <w:color w:val="FFFFFF"/>
                <w:sz w:val="16"/>
              </w:rPr>
              <w:t>Nhóm</w:t>
            </w:r>
          </w:p>
        </w:tc>
        <w:tc>
          <w:tcPr>
            <w:tcW w:type="dxa" w:w="6883"/>
            <w:tcMar>
              <w:top w:w="90" w:type="dxa"/>
              <w:start w:w="110" w:type="dxa"/>
              <w:bottom w:w="90" w:type="dxa"/>
              <w:end w:w="110" w:type="dxa"/>
            </w:tcMar>
            <w:vAlign w:val="center"/>
            <w:shd w:fill="2E75B6"/>
          </w:tcPr>
          <w:p>
            <w:r>
              <w:rPr>
                <w:rFonts w:ascii="Calibri" w:hAnsi="Calibri" w:eastAsia="Calibri"/>
                <w:b/>
                <w:color w:val="FFFFFF"/>
                <w:sz w:val="16"/>
              </w:rPr>
              <w:t>Yêu cầu có thể đo lường</w:t>
            </w:r>
          </w:p>
        </w:tc>
      </w:tr>
      <w:tr>
        <w:trPr>
          <w:cantSplit/>
        </w:trPr>
        <w:tc>
          <w:tcPr>
            <w:tcW w:type="dxa" w:w="1007"/>
            <w:tcMar>
              <w:top w:w="90" w:type="dxa"/>
              <w:start w:w="110" w:type="dxa"/>
              <w:bottom w:w="90" w:type="dxa"/>
              <w:end w:w="110" w:type="dxa"/>
            </w:tcMar>
            <w:vAlign w:val="center"/>
          </w:tcPr>
          <w:p>
            <w:pPr>
              <w:spacing w:after="0" w:line="240" w:lineRule="auto"/>
            </w:pPr>
            <w:r>
              <w:rPr>
                <w:rFonts w:ascii="Calibri" w:hAnsi="Calibri" w:eastAsia="Calibri"/>
                <w:color w:val="263547"/>
                <w:sz w:val="16"/>
              </w:rPr>
              <w:t>NFR-01</w:t>
            </w:r>
          </w:p>
        </w:tc>
        <w:tc>
          <w:tcPr>
            <w:tcW w:type="dxa" w:w="1655"/>
            <w:tcMar>
              <w:top w:w="90" w:type="dxa"/>
              <w:start w:w="110" w:type="dxa"/>
              <w:bottom w:w="90" w:type="dxa"/>
              <w:end w:w="110" w:type="dxa"/>
            </w:tcMar>
            <w:vAlign w:val="center"/>
          </w:tcPr>
          <w:p>
            <w:pPr>
              <w:spacing w:after="0" w:line="240" w:lineRule="auto"/>
            </w:pPr>
            <w:r>
              <w:rPr>
                <w:rFonts w:ascii="Calibri" w:hAnsi="Calibri" w:eastAsia="Calibri"/>
                <w:color w:val="263547"/>
                <w:sz w:val="16"/>
              </w:rPr>
              <w:t>Hiệu năng</w:t>
            </w:r>
          </w:p>
        </w:tc>
        <w:tc>
          <w:tcPr>
            <w:tcW w:type="dxa" w:w="6883"/>
            <w:tcMar>
              <w:top w:w="90" w:type="dxa"/>
              <w:start w:w="110" w:type="dxa"/>
              <w:bottom w:w="90" w:type="dxa"/>
              <w:end w:w="110" w:type="dxa"/>
            </w:tcMar>
            <w:vAlign w:val="center"/>
          </w:tcPr>
          <w:p>
            <w:pPr>
              <w:spacing w:after="0" w:line="240" w:lineRule="auto"/>
            </w:pPr>
            <w:r>
              <w:rPr>
                <w:rFonts w:ascii="Calibri" w:hAnsi="Calibri" w:eastAsia="Calibri"/>
                <w:color w:val="263547"/>
                <w:sz w:val="16"/>
              </w:rPr>
              <w:t>Trang công khai LCP ≤ 2,5 giây ở p75 trên mạng di động mục tiêu; phản hồi API đọc thông thường p95 ≤ 500 ms, không tính tải tệp.</w:t>
            </w:r>
          </w:p>
        </w:tc>
      </w:tr>
      <w:tr>
        <w:trPr>
          <w:cantSplit/>
        </w:trPr>
        <w:tc>
          <w:tcPr>
            <w:tcW w:type="dxa" w:w="1007"/>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NFR-02</w:t>
            </w:r>
          </w:p>
        </w:tc>
        <w:tc>
          <w:tcPr>
            <w:tcW w:type="dxa" w:w="1655"/>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Khả dụng</w:t>
            </w:r>
          </w:p>
        </w:tc>
        <w:tc>
          <w:tcPr>
            <w:tcW w:type="dxa" w:w="6883"/>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Mục tiêu uptime 99,5%/tháng cho giai đoạn 1, loại trừ bảo trì thông báo trước.</w:t>
            </w:r>
          </w:p>
        </w:tc>
      </w:tr>
      <w:tr>
        <w:trPr>
          <w:cantSplit/>
        </w:trPr>
        <w:tc>
          <w:tcPr>
            <w:tcW w:type="dxa" w:w="1007"/>
            <w:tcMar>
              <w:top w:w="90" w:type="dxa"/>
              <w:start w:w="110" w:type="dxa"/>
              <w:bottom w:w="90" w:type="dxa"/>
              <w:end w:w="110" w:type="dxa"/>
            </w:tcMar>
            <w:vAlign w:val="center"/>
          </w:tcPr>
          <w:p>
            <w:pPr>
              <w:spacing w:after="0" w:line="240" w:lineRule="auto"/>
            </w:pPr>
            <w:r>
              <w:rPr>
                <w:rFonts w:ascii="Calibri" w:hAnsi="Calibri" w:eastAsia="Calibri"/>
                <w:color w:val="263547"/>
                <w:sz w:val="16"/>
              </w:rPr>
              <w:t>NFR-03</w:t>
            </w:r>
          </w:p>
        </w:tc>
        <w:tc>
          <w:tcPr>
            <w:tcW w:type="dxa" w:w="1655"/>
            <w:tcMar>
              <w:top w:w="90" w:type="dxa"/>
              <w:start w:w="110" w:type="dxa"/>
              <w:bottom w:w="90" w:type="dxa"/>
              <w:end w:w="110" w:type="dxa"/>
            </w:tcMar>
            <w:vAlign w:val="center"/>
          </w:tcPr>
          <w:p>
            <w:pPr>
              <w:spacing w:after="0" w:line="240" w:lineRule="auto"/>
            </w:pPr>
            <w:r>
              <w:rPr>
                <w:rFonts w:ascii="Calibri" w:hAnsi="Calibri" w:eastAsia="Calibri"/>
                <w:color w:val="263547"/>
                <w:sz w:val="16"/>
              </w:rPr>
              <w:t>Dung lượng</w:t>
            </w:r>
          </w:p>
        </w:tc>
        <w:tc>
          <w:tcPr>
            <w:tcW w:type="dxa" w:w="6883"/>
            <w:tcMar>
              <w:top w:w="90" w:type="dxa"/>
              <w:start w:w="110" w:type="dxa"/>
              <w:bottom w:w="90" w:type="dxa"/>
              <w:end w:w="110" w:type="dxa"/>
            </w:tcMar>
            <w:vAlign w:val="center"/>
          </w:tcPr>
          <w:p>
            <w:pPr>
              <w:spacing w:after="0" w:line="240" w:lineRule="auto"/>
            </w:pPr>
            <w:r>
              <w:rPr>
                <w:rFonts w:ascii="Calibri" w:hAnsi="Calibri" w:eastAsia="Calibri"/>
                <w:color w:val="263547"/>
                <w:sz w:val="16"/>
              </w:rPr>
              <w:t>Hỗ trợ tối thiểu 5.000 sản phẩm, 50.000 tài liệu metadata và 500 người dùng mà không đổi kiến trúc cốt lõi.</w:t>
            </w:r>
          </w:p>
        </w:tc>
      </w:tr>
      <w:tr>
        <w:trPr>
          <w:cantSplit/>
        </w:trPr>
        <w:tc>
          <w:tcPr>
            <w:tcW w:type="dxa" w:w="1007"/>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NFR-04</w:t>
            </w:r>
          </w:p>
        </w:tc>
        <w:tc>
          <w:tcPr>
            <w:tcW w:type="dxa" w:w="1655"/>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Bảo mật</w:t>
            </w:r>
          </w:p>
        </w:tc>
        <w:tc>
          <w:tcPr>
            <w:tcW w:type="dxa" w:w="6883"/>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TLS hiện hành; mật khẩu băm bằng thuật toán mạnh; MFA tài khoản đặc quyền; RBAC phía máy chủ; OWASP ASVS mức phù hợp.</w:t>
            </w:r>
          </w:p>
        </w:tc>
      </w:tr>
      <w:tr>
        <w:trPr>
          <w:cantSplit/>
        </w:trPr>
        <w:tc>
          <w:tcPr>
            <w:tcW w:type="dxa" w:w="1007"/>
            <w:tcMar>
              <w:top w:w="90" w:type="dxa"/>
              <w:start w:w="110" w:type="dxa"/>
              <w:bottom w:w="90" w:type="dxa"/>
              <w:end w:w="110" w:type="dxa"/>
            </w:tcMar>
            <w:vAlign w:val="center"/>
          </w:tcPr>
          <w:p>
            <w:pPr>
              <w:spacing w:after="0" w:line="240" w:lineRule="auto"/>
            </w:pPr>
            <w:r>
              <w:rPr>
                <w:rFonts w:ascii="Calibri" w:hAnsi="Calibri" w:eastAsia="Calibri"/>
                <w:color w:val="263547"/>
                <w:sz w:val="16"/>
              </w:rPr>
              <w:t>NFR-05</w:t>
            </w:r>
          </w:p>
        </w:tc>
        <w:tc>
          <w:tcPr>
            <w:tcW w:type="dxa" w:w="1655"/>
            <w:tcMar>
              <w:top w:w="90" w:type="dxa"/>
              <w:start w:w="110" w:type="dxa"/>
              <w:bottom w:w="90" w:type="dxa"/>
              <w:end w:w="110" w:type="dxa"/>
            </w:tcMar>
            <w:vAlign w:val="center"/>
          </w:tcPr>
          <w:p>
            <w:pPr>
              <w:spacing w:after="0" w:line="240" w:lineRule="auto"/>
            </w:pPr>
            <w:r>
              <w:rPr>
                <w:rFonts w:ascii="Calibri" w:hAnsi="Calibri" w:eastAsia="Calibri"/>
                <w:color w:val="263547"/>
                <w:sz w:val="16"/>
              </w:rPr>
              <w:t>Tệp</w:t>
            </w:r>
          </w:p>
        </w:tc>
        <w:tc>
          <w:tcPr>
            <w:tcW w:type="dxa" w:w="6883"/>
            <w:tcMar>
              <w:top w:w="90" w:type="dxa"/>
              <w:start w:w="110" w:type="dxa"/>
              <w:bottom w:w="90" w:type="dxa"/>
              <w:end w:w="110" w:type="dxa"/>
            </w:tcMar>
            <w:vAlign w:val="center"/>
          </w:tcPr>
          <w:p>
            <w:pPr>
              <w:spacing w:after="0" w:line="240" w:lineRule="auto"/>
            </w:pPr>
            <w:r>
              <w:rPr>
                <w:rFonts w:ascii="Calibri" w:hAnsi="Calibri" w:eastAsia="Calibri"/>
                <w:color w:val="263547"/>
                <w:sz w:val="16"/>
              </w:rPr>
              <w:t>Object storage/private bucket; URL ký ngắn hạn; checksum; quét mã độc; giới hạn loại/kích thước cấu hình được.</w:t>
            </w:r>
          </w:p>
        </w:tc>
      </w:tr>
      <w:tr>
        <w:trPr>
          <w:cantSplit/>
        </w:trPr>
        <w:tc>
          <w:tcPr>
            <w:tcW w:type="dxa" w:w="1007"/>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NFR-06</w:t>
            </w:r>
          </w:p>
        </w:tc>
        <w:tc>
          <w:tcPr>
            <w:tcW w:type="dxa" w:w="1655"/>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Audit</w:t>
            </w:r>
          </w:p>
        </w:tc>
        <w:tc>
          <w:tcPr>
            <w:tcW w:type="dxa" w:w="6883"/>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Lưu nhật ký bảo mật và nội dung tối thiểu 12 tháng hoặc theo chính sách ASP; đồng bộ thời gian và chống sửa qua ứng dụng.</w:t>
            </w:r>
          </w:p>
        </w:tc>
      </w:tr>
      <w:tr>
        <w:trPr>
          <w:cantSplit/>
        </w:trPr>
        <w:tc>
          <w:tcPr>
            <w:tcW w:type="dxa" w:w="1007"/>
            <w:tcMar>
              <w:top w:w="90" w:type="dxa"/>
              <w:start w:w="110" w:type="dxa"/>
              <w:bottom w:w="90" w:type="dxa"/>
              <w:end w:w="110" w:type="dxa"/>
            </w:tcMar>
            <w:vAlign w:val="center"/>
          </w:tcPr>
          <w:p>
            <w:pPr>
              <w:spacing w:after="0" w:line="240" w:lineRule="auto"/>
            </w:pPr>
            <w:r>
              <w:rPr>
                <w:rFonts w:ascii="Calibri" w:hAnsi="Calibri" w:eastAsia="Calibri"/>
                <w:color w:val="263547"/>
                <w:sz w:val="16"/>
              </w:rPr>
              <w:t>NFR-07</w:t>
            </w:r>
          </w:p>
        </w:tc>
        <w:tc>
          <w:tcPr>
            <w:tcW w:type="dxa" w:w="1655"/>
            <w:tcMar>
              <w:top w:w="90" w:type="dxa"/>
              <w:start w:w="110" w:type="dxa"/>
              <w:bottom w:w="90" w:type="dxa"/>
              <w:end w:w="110" w:type="dxa"/>
            </w:tcMar>
            <w:vAlign w:val="center"/>
          </w:tcPr>
          <w:p>
            <w:pPr>
              <w:spacing w:after="0" w:line="240" w:lineRule="auto"/>
            </w:pPr>
            <w:r>
              <w:rPr>
                <w:rFonts w:ascii="Calibri" w:hAnsi="Calibri" w:eastAsia="Calibri"/>
                <w:color w:val="263547"/>
                <w:sz w:val="16"/>
              </w:rPr>
              <w:t>Sao lưu</w:t>
            </w:r>
          </w:p>
        </w:tc>
        <w:tc>
          <w:tcPr>
            <w:tcW w:type="dxa" w:w="6883"/>
            <w:tcMar>
              <w:top w:w="90" w:type="dxa"/>
              <w:start w:w="110" w:type="dxa"/>
              <w:bottom w:w="90" w:type="dxa"/>
              <w:end w:w="110" w:type="dxa"/>
            </w:tcMar>
            <w:vAlign w:val="center"/>
          </w:tcPr>
          <w:p>
            <w:pPr>
              <w:spacing w:after="0" w:line="240" w:lineRule="auto"/>
            </w:pPr>
            <w:r>
              <w:rPr>
                <w:rFonts w:ascii="Calibri" w:hAnsi="Calibri" w:eastAsia="Calibri"/>
                <w:color w:val="263547"/>
                <w:sz w:val="16"/>
              </w:rPr>
              <w:t>Sao lưu tự động; RPO đề xuất 24 giờ, RTO 8 giờ; kiểm thử phục hồi tối thiểu 2 lần/năm.</w:t>
            </w:r>
          </w:p>
        </w:tc>
      </w:tr>
      <w:tr>
        <w:trPr>
          <w:cantSplit/>
        </w:trPr>
        <w:tc>
          <w:tcPr>
            <w:tcW w:type="dxa" w:w="1007"/>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NFR-08</w:t>
            </w:r>
          </w:p>
        </w:tc>
        <w:tc>
          <w:tcPr>
            <w:tcW w:type="dxa" w:w="1655"/>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Riêng tư</w:t>
            </w:r>
          </w:p>
        </w:tc>
        <w:tc>
          <w:tcPr>
            <w:tcW w:type="dxa" w:w="6883"/>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Thu thập tối thiểu dữ liệu cá nhân; có thông báo quyền riêng tư, thời hạn lưu và quy trình xử lý yêu cầu liên quan.</w:t>
            </w:r>
          </w:p>
        </w:tc>
      </w:tr>
      <w:tr>
        <w:trPr>
          <w:cantSplit/>
        </w:trPr>
        <w:tc>
          <w:tcPr>
            <w:tcW w:type="dxa" w:w="1007"/>
            <w:tcMar>
              <w:top w:w="90" w:type="dxa"/>
              <w:start w:w="110" w:type="dxa"/>
              <w:bottom w:w="90" w:type="dxa"/>
              <w:end w:w="110" w:type="dxa"/>
            </w:tcMar>
            <w:vAlign w:val="center"/>
          </w:tcPr>
          <w:p>
            <w:pPr>
              <w:spacing w:after="0" w:line="240" w:lineRule="auto"/>
            </w:pPr>
            <w:r>
              <w:rPr>
                <w:rFonts w:ascii="Calibri" w:hAnsi="Calibri" w:eastAsia="Calibri"/>
                <w:color w:val="263547"/>
                <w:sz w:val="16"/>
              </w:rPr>
              <w:t>NFR-09</w:t>
            </w:r>
          </w:p>
        </w:tc>
        <w:tc>
          <w:tcPr>
            <w:tcW w:type="dxa" w:w="1655"/>
            <w:tcMar>
              <w:top w:w="90" w:type="dxa"/>
              <w:start w:w="110" w:type="dxa"/>
              <w:bottom w:w="90" w:type="dxa"/>
              <w:end w:w="110" w:type="dxa"/>
            </w:tcMar>
            <w:vAlign w:val="center"/>
          </w:tcPr>
          <w:p>
            <w:pPr>
              <w:spacing w:after="0" w:line="240" w:lineRule="auto"/>
            </w:pPr>
            <w:r>
              <w:rPr>
                <w:rFonts w:ascii="Calibri" w:hAnsi="Calibri" w:eastAsia="Calibri"/>
                <w:color w:val="263547"/>
                <w:sz w:val="16"/>
              </w:rPr>
              <w:t>Khả năng truy cập</w:t>
            </w:r>
          </w:p>
        </w:tc>
        <w:tc>
          <w:tcPr>
            <w:tcW w:type="dxa" w:w="6883"/>
            <w:tcMar>
              <w:top w:w="90" w:type="dxa"/>
              <w:start w:w="110" w:type="dxa"/>
              <w:bottom w:w="90" w:type="dxa"/>
              <w:end w:w="110" w:type="dxa"/>
            </w:tcMar>
            <w:vAlign w:val="center"/>
          </w:tcPr>
          <w:p>
            <w:pPr>
              <w:spacing w:after="0" w:line="240" w:lineRule="auto"/>
            </w:pPr>
            <w:r>
              <w:rPr>
                <w:rFonts w:ascii="Calibri" w:hAnsi="Calibri" w:eastAsia="Calibri"/>
                <w:color w:val="263547"/>
                <w:sz w:val="16"/>
              </w:rPr>
              <w:t>Mục tiêu WCAG 2.1 AA cho luồng công khai chính: bàn phím, tương phản, nhãn form, alt text, focus.</w:t>
            </w:r>
          </w:p>
        </w:tc>
      </w:tr>
      <w:tr>
        <w:trPr>
          <w:cantSplit/>
        </w:trPr>
        <w:tc>
          <w:tcPr>
            <w:tcW w:type="dxa" w:w="1007"/>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NFR-10</w:t>
            </w:r>
          </w:p>
        </w:tc>
        <w:tc>
          <w:tcPr>
            <w:tcW w:type="dxa" w:w="1655"/>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Tương thích</w:t>
            </w:r>
          </w:p>
        </w:tc>
        <w:tc>
          <w:tcPr>
            <w:tcW w:type="dxa" w:w="6883"/>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Hai phiên bản gần nhất của Chrome, Edge, Firefox, Safari; responsive từ 360 px trở lên.</w:t>
            </w:r>
          </w:p>
        </w:tc>
      </w:tr>
      <w:tr>
        <w:trPr>
          <w:cantSplit/>
        </w:trPr>
        <w:tc>
          <w:tcPr>
            <w:tcW w:type="dxa" w:w="1007"/>
            <w:tcMar>
              <w:top w:w="90" w:type="dxa"/>
              <w:start w:w="110" w:type="dxa"/>
              <w:bottom w:w="90" w:type="dxa"/>
              <w:end w:w="110" w:type="dxa"/>
            </w:tcMar>
            <w:vAlign w:val="center"/>
          </w:tcPr>
          <w:p>
            <w:pPr>
              <w:spacing w:after="0" w:line="240" w:lineRule="auto"/>
            </w:pPr>
            <w:r>
              <w:rPr>
                <w:rFonts w:ascii="Calibri" w:hAnsi="Calibri" w:eastAsia="Calibri"/>
                <w:color w:val="263547"/>
                <w:sz w:val="16"/>
              </w:rPr>
              <w:t>NFR-11</w:t>
            </w:r>
          </w:p>
        </w:tc>
        <w:tc>
          <w:tcPr>
            <w:tcW w:type="dxa" w:w="1655"/>
            <w:tcMar>
              <w:top w:w="90" w:type="dxa"/>
              <w:start w:w="110" w:type="dxa"/>
              <w:bottom w:w="90" w:type="dxa"/>
              <w:end w:w="110" w:type="dxa"/>
            </w:tcMar>
            <w:vAlign w:val="center"/>
          </w:tcPr>
          <w:p>
            <w:pPr>
              <w:spacing w:after="0" w:line="240" w:lineRule="auto"/>
            </w:pPr>
            <w:r>
              <w:rPr>
                <w:rFonts w:ascii="Calibri" w:hAnsi="Calibri" w:eastAsia="Calibri"/>
                <w:color w:val="263547"/>
                <w:sz w:val="16"/>
              </w:rPr>
              <w:t>SEO</w:t>
            </w:r>
          </w:p>
        </w:tc>
        <w:tc>
          <w:tcPr>
            <w:tcW w:type="dxa" w:w="6883"/>
            <w:tcMar>
              <w:top w:w="90" w:type="dxa"/>
              <w:start w:w="110" w:type="dxa"/>
              <w:bottom w:w="90" w:type="dxa"/>
              <w:end w:w="110" w:type="dxa"/>
            </w:tcMar>
            <w:vAlign w:val="center"/>
          </w:tcPr>
          <w:p>
            <w:pPr>
              <w:spacing w:after="0" w:line="240" w:lineRule="auto"/>
            </w:pPr>
            <w:r>
              <w:rPr>
                <w:rFonts w:ascii="Calibri" w:hAnsi="Calibri" w:eastAsia="Calibri"/>
                <w:color w:val="263547"/>
                <w:sz w:val="16"/>
              </w:rPr>
              <w:t>Server-rendered hoặc pre-render phù hợp; sitemap, canonical, structured data Organization/Product khi hợp lệ.</w:t>
            </w:r>
          </w:p>
        </w:tc>
      </w:tr>
      <w:tr>
        <w:trPr>
          <w:cantSplit/>
        </w:trPr>
        <w:tc>
          <w:tcPr>
            <w:tcW w:type="dxa" w:w="1007"/>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NFR-12</w:t>
            </w:r>
          </w:p>
        </w:tc>
        <w:tc>
          <w:tcPr>
            <w:tcW w:type="dxa" w:w="1655"/>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Vận hành</w:t>
            </w:r>
          </w:p>
        </w:tc>
        <w:tc>
          <w:tcPr>
            <w:tcW w:type="dxa" w:w="6883"/>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Môi trường dev/staging/production tách biệt; secrets không nằm trong mã nguồn; có health check, log và cảnh báo.</w:t>
            </w:r>
          </w:p>
        </w:tc>
      </w:tr>
    </w:tbl>
    <w:p>
      <w:pPr>
        <w:spacing w:after="20"/>
      </w:pPr>
    </w:p>
    <w:p>
      <w:pPr>
        <w:pStyle w:val="Heading2"/>
        <w:keepNext/>
        <w:keepLines/>
      </w:pPr>
      <w:r>
        <w:t>7.1 Kiểm soát an toàn thông tin bắt buộc</w:t>
      </w:r>
    </w:p>
    <w:p>
      <w:pPr>
        <w:pStyle w:val="ListBullet"/>
      </w:pPr>
      <w:r>
        <w:rPr>
          <w:rFonts w:ascii="Calibri" w:hAnsi="Calibri" w:eastAsia="Calibri"/>
        </w:rPr>
        <w:t>Kiểm tra quyền ở mọi API và thao tác tải tệp; ID tuần tự không được xem là biện pháp bảo vệ.</w:t>
      </w:r>
    </w:p>
    <w:p>
      <w:pPr>
        <w:pStyle w:val="ListBullet"/>
      </w:pPr>
      <w:r>
        <w:rPr>
          <w:rFonts w:ascii="Calibri" w:hAnsi="Calibri" w:eastAsia="Calibri"/>
        </w:rPr>
        <w:t>Chống SQL injection, XSS, CSRF, SSRF, path traversal và upload độc hại; encode đầu ra và validate đầu vào.</w:t>
      </w:r>
    </w:p>
    <w:p>
      <w:pPr>
        <w:pStyle w:val="ListBullet"/>
      </w:pPr>
      <w:r>
        <w:rPr>
          <w:rFonts w:ascii="Calibri" w:hAnsi="Calibri" w:eastAsia="Calibri"/>
        </w:rPr>
        <w:t>Cookie phiên Secure, HttpOnly, SameSite phù hợp; timeout phiên nội bộ và thu hồi khi đổi quyền/khóa tài khoản.</w:t>
      </w:r>
    </w:p>
    <w:p>
      <w:pPr>
        <w:pStyle w:val="ListBullet"/>
      </w:pPr>
      <w:r>
        <w:rPr>
          <w:rFonts w:ascii="Calibri" w:hAnsi="Calibri" w:eastAsia="Calibri"/>
        </w:rPr>
        <w:t>Không ghi mật khẩu, token, nội dung tài liệu hoặc dữ liệu nhạy cảm đầy đủ vào log.</w:t>
      </w:r>
    </w:p>
    <w:p>
      <w:pPr>
        <w:pStyle w:val="ListBullet"/>
      </w:pPr>
      <w:r>
        <w:rPr>
          <w:rFonts w:ascii="Calibri" w:hAnsi="Calibri" w:eastAsia="Calibri"/>
        </w:rPr>
        <w:t>Kiểm thử xâm nhập hoặc security review trước go-live, sửa toàn bộ lỗi Critical/High.</w:t>
      </w:r>
    </w:p>
    <w:p>
      <w:pPr>
        <w:pStyle w:val="Heading1"/>
        <w:keepNext/>
        <w:keepLines/>
      </w:pPr>
      <w:r>
        <w:t>8. Migration dữ liệu sản phẩm</w:t>
      </w:r>
    </w:p>
    <w:p>
      <w:pPr>
        <w:pStyle w:val="Heading2"/>
        <w:keepNext/>
        <w:keepLines/>
      </w:pPr>
      <w:r>
        <w:t>8.1 Phạm vi</w:t>
      </w:r>
    </w:p>
    <w:p>
      <w:r>
        <w:rPr>
          <w:rFonts w:ascii="Calibri" w:hAnsi="Calibri" w:eastAsia="Calibri"/>
        </w:rPr>
        <w:t>Nhập 138 sản phẩm từ workbook Danh_muc_san_pham_2026-06-30_grouped.xlsx, giữ liên kết logic tới 20 nhóm, 42 nhà sản xuất và các thư mục tài liệu/hình ảnh hiện có. Mọi bản ghi sau import phải ở Draft hoặc In review cho đến khi ASP phê duyệt mức công khai.</w:t>
      </w:r>
    </w:p>
    <w:p>
      <w:pPr>
        <w:pStyle w:val="Heading2"/>
        <w:keepNext/>
        <w:keepLines/>
      </w:pPr>
      <w:r>
        <w:t>8.2 Quy trình đề xuất</w:t>
      </w:r>
    </w:p>
    <w:p>
      <w:pPr>
        <w:pStyle w:val="ListNumber"/>
      </w:pPr>
      <w:r>
        <w:rPr>
          <w:rFonts w:ascii="Calibri" w:hAnsi="Calibri" w:eastAsia="Calibri"/>
        </w:rPr>
        <w:t>Đóng băng bản Excel nguồn và tạo checksum/bản sao lưu.</w:t>
      </w:r>
    </w:p>
    <w:p>
      <w:pPr>
        <w:pStyle w:val="ListNumber"/>
      </w:pPr>
      <w:r>
        <w:rPr>
          <w:rFonts w:ascii="Calibri" w:hAnsi="Calibri" w:eastAsia="Calibri"/>
        </w:rPr>
        <w:t>Chuẩn hóa tên nhóm, quốc gia, hãng, URL, model và ký tự đặc biệt; xác định product code ổn định.</w:t>
      </w:r>
    </w:p>
    <w:p>
      <w:pPr>
        <w:pStyle w:val="ListNumber"/>
      </w:pPr>
      <w:r>
        <w:rPr>
          <w:rFonts w:ascii="Calibri" w:hAnsi="Calibri" w:eastAsia="Calibri"/>
        </w:rPr>
        <w:t>Quét thư mục tài liệu/hình ảnh, lập manifest file, checksum, loại file, kích thước và bản ghi không tìm thấy.</w:t>
      </w:r>
    </w:p>
    <w:p>
      <w:pPr>
        <w:pStyle w:val="ListNumber"/>
      </w:pPr>
      <w:r>
        <w:rPr>
          <w:rFonts w:ascii="Calibri" w:hAnsi="Calibri" w:eastAsia="Calibri"/>
        </w:rPr>
        <w:t>Chạy dry-run để phát hiện trùng, thiếu tệp, đường dẫn lỗi, mô tả quá dài và dữ liệu có nguy cơ nhạy cảm.</w:t>
      </w:r>
    </w:p>
    <w:p>
      <w:pPr>
        <w:pStyle w:val="ListNumber"/>
      </w:pPr>
      <w:r>
        <w:rPr>
          <w:rFonts w:ascii="Calibri" w:hAnsi="Calibri" w:eastAsia="Calibri"/>
        </w:rPr>
        <w:t>Import vào staging ở trạng thái Draft; đối soát số lượng và lấy mẫu từng nhóm.</w:t>
      </w:r>
    </w:p>
    <w:p>
      <w:pPr>
        <w:pStyle w:val="ListNumber"/>
      </w:pPr>
      <w:r>
        <w:rPr>
          <w:rFonts w:ascii="Calibri" w:hAnsi="Calibri" w:eastAsia="Calibri"/>
        </w:rPr>
        <w:t>Biên tập thông số Basic/Internal, duyệt quyền công bố và xuất bản theo đợt.</w:t>
      </w:r>
    </w:p>
    <w:p>
      <w:pPr>
        <w:pStyle w:val="ListNumber"/>
      </w:pPr>
      <w:r>
        <w:rPr>
          <w:rFonts w:ascii="Calibri" w:hAnsi="Calibri" w:eastAsia="Calibri"/>
        </w:rPr>
        <w:t>Lập biên bản migration, báo cáo lỗi và kế hoạch xử lý phần còn lại.</w:t>
      </w:r>
    </w:p>
    <w:p>
      <w:pPr>
        <w:pStyle w:val="Heading2"/>
        <w:keepNext/>
        <w:keepLines/>
      </w:pPr>
      <w:r>
        <w:t>8.3 Tiêu chí hoàn tất migration</w:t>
      </w:r>
    </w:p>
    <w:p>
      <w:pPr>
        <w:pStyle w:val="ListBullet"/>
        <w:spacing w:after="0"/>
      </w:pPr>
      <w:r>
        <w:rPr>
          <w:rFonts w:ascii="Calibri" w:hAnsi="Calibri" w:eastAsia="Calibri"/>
        </w:rPr>
        <w:t>138/138 dòng có kết quả rõ ràng: imported, updated, skipped hoặc failed với lý do.</w:t>
      </w:r>
    </w:p>
    <w:p>
      <w:pPr>
        <w:pStyle w:val="ListBullet"/>
        <w:spacing w:after="0"/>
      </w:pPr>
      <w:r>
        <w:rPr>
          <w:rFonts w:ascii="Calibri" w:hAnsi="Calibri" w:eastAsia="Calibri"/>
        </w:rPr>
        <w:t>Không tạo trùng theo khóa đã thống nhất; số nhóm và hãng sau chuẩn hóa được đối soát.</w:t>
      </w:r>
    </w:p>
    <w:p>
      <w:pPr>
        <w:pStyle w:val="ListBullet"/>
        <w:spacing w:after="0"/>
      </w:pPr>
      <w:r>
        <w:rPr>
          <w:rFonts w:ascii="Calibri" w:hAnsi="Calibri" w:eastAsia="Calibri"/>
        </w:rPr>
        <w:t>100% sản phẩm có tên, model, nhóm, trạng thái, visibility và chủ sở hữu nội dung.</w:t>
      </w:r>
    </w:p>
    <w:p>
      <w:pPr>
        <w:pStyle w:val="ListBullet"/>
        <w:spacing w:after="0"/>
      </w:pPr>
      <w:r>
        <w:rPr>
          <w:rFonts w:ascii="Calibri" w:hAnsi="Calibri" w:eastAsia="Calibri"/>
        </w:rPr>
        <w:t>Không có đường dẫn Windows/cục bộ xuất hiện trong HTML, API công khai, sitemap hoặc URL tệp.</w:t>
      </w:r>
    </w:p>
    <w:p>
      <w:pPr>
        <w:pStyle w:val="ListBullet"/>
        <w:spacing w:after="0"/>
      </w:pPr>
      <w:r>
        <w:rPr>
          <w:rFonts w:ascii="Calibri" w:hAnsi="Calibri" w:eastAsia="Calibri"/>
        </w:rPr>
        <w:t>Mẫu kiểm tra tối thiểu 10% sản phẩm và ít nhất 2 sản phẩm mỗi nhóm đạt yêu cầu hiển thị/tài liệu.</w:t>
      </w:r>
    </w:p>
    <w:p>
      <w:pPr>
        <w:pStyle w:val="Heading1"/>
        <w:keepNext/>
        <w:keepLines/>
      </w:pPr>
      <w:r>
        <w:t>9. Tiêu chí nghiệm thu</w:t>
      </w:r>
    </w:p>
    <w:tbl>
      <w:tblPr>
        <w:tblW w:type="dxa" w:w="9547"/>
        <w:tblLayout w:type="fixed"/>
        <w:tblLook w:firstColumn="1" w:firstRow="1" w:lastColumn="0" w:lastRow="0" w:noHBand="0" w:noVBand="1" w:val="04A0"/>
        <w:jc w:val="center"/>
        <w:tblBorders>
          <w:top w:val="single" w:sz="4" w:color="CBD5E1"/>
          <w:left w:val="single" w:sz="4" w:color="CBD5E1"/>
          <w:bottom w:val="single" w:sz="4" w:color="CBD5E1"/>
          <w:right w:val="single" w:sz="4" w:color="CBD5E1"/>
          <w:insideH w:val="single" w:sz="4" w:color="CBD5E1"/>
          <w:insideV w:val="single" w:sz="4" w:color="CBD5E1"/>
        </w:tblBorders>
      </w:tblPr>
      <w:tblGrid>
        <w:gridCol w:w="1007"/>
        <w:gridCol w:w="3960"/>
        <w:gridCol w:w="4579"/>
      </w:tblGrid>
      <w:tr>
        <w:trPr>
          <w:cantSplit/>
          <w:tblHeader w:val="true"/>
        </w:trPr>
        <w:tc>
          <w:tcPr>
            <w:tcW w:type="dxa" w:w="1007"/>
            <w:tcMar>
              <w:top w:w="90" w:type="dxa"/>
              <w:start w:w="110" w:type="dxa"/>
              <w:bottom w:w="90" w:type="dxa"/>
              <w:end w:w="110" w:type="dxa"/>
            </w:tcMar>
            <w:vAlign w:val="center"/>
            <w:shd w:fill="2E75B6"/>
          </w:tcPr>
          <w:p>
            <w:r>
              <w:rPr>
                <w:rFonts w:ascii="Calibri" w:hAnsi="Calibri" w:eastAsia="Calibri"/>
                <w:b/>
                <w:color w:val="FFFFFF"/>
                <w:sz w:val="16"/>
              </w:rPr>
              <w:t>Mã</w:t>
            </w:r>
          </w:p>
        </w:tc>
        <w:tc>
          <w:tcPr>
            <w:tcW w:type="dxa" w:w="3960"/>
            <w:tcMar>
              <w:top w:w="90" w:type="dxa"/>
              <w:start w:w="110" w:type="dxa"/>
              <w:bottom w:w="90" w:type="dxa"/>
              <w:end w:w="110" w:type="dxa"/>
            </w:tcMar>
            <w:vAlign w:val="center"/>
            <w:shd w:fill="2E75B6"/>
          </w:tcPr>
          <w:p>
            <w:r>
              <w:rPr>
                <w:rFonts w:ascii="Calibri" w:hAnsi="Calibri" w:eastAsia="Calibri"/>
                <w:b/>
                <w:color w:val="FFFFFF"/>
                <w:sz w:val="16"/>
              </w:rPr>
              <w:t>Kịch bản nghiệm thu</w:t>
            </w:r>
          </w:p>
        </w:tc>
        <w:tc>
          <w:tcPr>
            <w:tcW w:type="dxa" w:w="4579"/>
            <w:tcMar>
              <w:top w:w="90" w:type="dxa"/>
              <w:start w:w="110" w:type="dxa"/>
              <w:bottom w:w="90" w:type="dxa"/>
              <w:end w:w="110" w:type="dxa"/>
            </w:tcMar>
            <w:vAlign w:val="center"/>
            <w:shd w:fill="2E75B6"/>
          </w:tcPr>
          <w:p>
            <w:r>
              <w:rPr>
                <w:rFonts w:ascii="Calibri" w:hAnsi="Calibri" w:eastAsia="Calibri"/>
                <w:b/>
                <w:color w:val="FFFFFF"/>
                <w:sz w:val="16"/>
              </w:rPr>
              <w:t>Kết quả mong đợi</w:t>
            </w:r>
          </w:p>
        </w:tc>
      </w:tr>
      <w:tr>
        <w:trPr>
          <w:cantSplit/>
        </w:trPr>
        <w:tc>
          <w:tcPr>
            <w:tcW w:type="dxa" w:w="1007"/>
            <w:tcMar>
              <w:top w:w="90" w:type="dxa"/>
              <w:start w:w="110" w:type="dxa"/>
              <w:bottom w:w="90" w:type="dxa"/>
              <w:end w:w="110" w:type="dxa"/>
            </w:tcMar>
            <w:vAlign w:val="center"/>
          </w:tcPr>
          <w:p>
            <w:pPr>
              <w:spacing w:after="0" w:line="240" w:lineRule="auto"/>
            </w:pPr>
            <w:r>
              <w:rPr>
                <w:rFonts w:ascii="Calibri" w:hAnsi="Calibri" w:eastAsia="Calibri"/>
                <w:color w:val="263547"/>
                <w:sz w:val="16"/>
              </w:rPr>
              <w:t>AC-01</w:t>
            </w:r>
          </w:p>
        </w:tc>
        <w:tc>
          <w:tcPr>
            <w:tcW w:type="dxa" w:w="3960"/>
            <w:tcMar>
              <w:top w:w="90" w:type="dxa"/>
              <w:start w:w="110" w:type="dxa"/>
              <w:bottom w:w="90" w:type="dxa"/>
              <w:end w:w="110" w:type="dxa"/>
            </w:tcMar>
            <w:vAlign w:val="center"/>
          </w:tcPr>
          <w:p>
            <w:pPr>
              <w:spacing w:after="0" w:line="240" w:lineRule="auto"/>
            </w:pPr>
            <w:r>
              <w:rPr>
                <w:rFonts w:ascii="Calibri" w:hAnsi="Calibri" w:eastAsia="Calibri"/>
                <w:color w:val="263547"/>
                <w:sz w:val="16"/>
              </w:rPr>
              <w:t>Khách vãng lai mở sản phẩm Public.</w:t>
            </w:r>
          </w:p>
        </w:tc>
        <w:tc>
          <w:tcPr>
            <w:tcW w:type="dxa" w:w="4579"/>
            <w:tcMar>
              <w:top w:w="90" w:type="dxa"/>
              <w:start w:w="110" w:type="dxa"/>
              <w:bottom w:w="90" w:type="dxa"/>
              <w:end w:w="110" w:type="dxa"/>
            </w:tcMar>
            <w:vAlign w:val="center"/>
          </w:tcPr>
          <w:p>
            <w:pPr>
              <w:spacing w:after="0" w:line="240" w:lineRule="auto"/>
            </w:pPr>
            <w:r>
              <w:rPr>
                <w:rFonts w:ascii="Calibri" w:hAnsi="Calibri" w:eastAsia="Calibri"/>
                <w:color w:val="263547"/>
                <w:sz w:val="16"/>
              </w:rPr>
              <w:t>Thấy tên, mô tả/tóm tắt, ảnh và thông số Basic; không thấy tài liệu/trường nội bộ.</w:t>
            </w:r>
          </w:p>
        </w:tc>
      </w:tr>
      <w:tr>
        <w:trPr>
          <w:cantSplit/>
        </w:trPr>
        <w:tc>
          <w:tcPr>
            <w:tcW w:type="dxa" w:w="1007"/>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AC-02</w:t>
            </w:r>
          </w:p>
        </w:tc>
        <w:tc>
          <w:tcPr>
            <w:tcW w:type="dxa" w:w="3960"/>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Khách vãng lai thử URL tài liệu Internal/Restricted.</w:t>
            </w:r>
          </w:p>
        </w:tc>
        <w:tc>
          <w:tcPr>
            <w:tcW w:type="dxa" w:w="4579"/>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Nhận 401/403 hoặc chuyển đăng nhập; không tải được tệp và không lộ URL storage.</w:t>
            </w:r>
          </w:p>
        </w:tc>
      </w:tr>
      <w:tr>
        <w:trPr>
          <w:cantSplit/>
        </w:trPr>
        <w:tc>
          <w:tcPr>
            <w:tcW w:type="dxa" w:w="1007"/>
            <w:tcMar>
              <w:top w:w="90" w:type="dxa"/>
              <w:start w:w="110" w:type="dxa"/>
              <w:bottom w:w="90" w:type="dxa"/>
              <w:end w:w="110" w:type="dxa"/>
            </w:tcMar>
            <w:vAlign w:val="center"/>
          </w:tcPr>
          <w:p>
            <w:pPr>
              <w:spacing w:after="0" w:line="240" w:lineRule="auto"/>
            </w:pPr>
            <w:r>
              <w:rPr>
                <w:rFonts w:ascii="Calibri" w:hAnsi="Calibri" w:eastAsia="Calibri"/>
                <w:color w:val="263547"/>
                <w:sz w:val="16"/>
              </w:rPr>
              <w:t>AC-03</w:t>
            </w:r>
          </w:p>
        </w:tc>
        <w:tc>
          <w:tcPr>
            <w:tcW w:type="dxa" w:w="3960"/>
            <w:tcMar>
              <w:top w:w="90" w:type="dxa"/>
              <w:start w:w="110" w:type="dxa"/>
              <w:bottom w:w="90" w:type="dxa"/>
              <w:end w:w="110" w:type="dxa"/>
            </w:tcMar>
            <w:vAlign w:val="center"/>
          </w:tcPr>
          <w:p>
            <w:pPr>
              <w:spacing w:after="0" w:line="240" w:lineRule="auto"/>
            </w:pPr>
            <w:r>
              <w:rPr>
                <w:rFonts w:ascii="Calibri" w:hAnsi="Calibri" w:eastAsia="Calibri"/>
                <w:color w:val="263547"/>
                <w:sz w:val="16"/>
              </w:rPr>
              <w:t>Khách hàng đăng nhập nhưng chưa được cấp quyền nội bộ.</w:t>
            </w:r>
          </w:p>
        </w:tc>
        <w:tc>
          <w:tcPr>
            <w:tcW w:type="dxa" w:w="4579"/>
            <w:tcMar>
              <w:top w:w="90" w:type="dxa"/>
              <w:start w:w="110" w:type="dxa"/>
              <w:bottom w:w="90" w:type="dxa"/>
              <w:end w:w="110" w:type="dxa"/>
            </w:tcMar>
            <w:vAlign w:val="center"/>
          </w:tcPr>
          <w:p>
            <w:pPr>
              <w:spacing w:after="0" w:line="240" w:lineRule="auto"/>
            </w:pPr>
            <w:r>
              <w:rPr>
                <w:rFonts w:ascii="Calibri" w:hAnsi="Calibri" w:eastAsia="Calibri"/>
                <w:color w:val="263547"/>
                <w:sz w:val="16"/>
              </w:rPr>
              <w:t>Quyền xem sản phẩm không vượt khách vãng lai.</w:t>
            </w:r>
          </w:p>
        </w:tc>
      </w:tr>
      <w:tr>
        <w:trPr>
          <w:cantSplit/>
        </w:trPr>
        <w:tc>
          <w:tcPr>
            <w:tcW w:type="dxa" w:w="1007"/>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AC-04</w:t>
            </w:r>
          </w:p>
        </w:tc>
        <w:tc>
          <w:tcPr>
            <w:tcW w:type="dxa" w:w="3960"/>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Internal Viewer mở sản phẩm và tải tài liệu được phép.</w:t>
            </w:r>
          </w:p>
        </w:tc>
        <w:tc>
          <w:tcPr>
            <w:tcW w:type="dxa" w:w="4579"/>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Tải thành công qua URL có thời hạn; audit ghi đủ sự kiện.</w:t>
            </w:r>
          </w:p>
        </w:tc>
      </w:tr>
      <w:tr>
        <w:trPr>
          <w:cantSplit/>
        </w:trPr>
        <w:tc>
          <w:tcPr>
            <w:tcW w:type="dxa" w:w="1007"/>
            <w:tcMar>
              <w:top w:w="90" w:type="dxa"/>
              <w:start w:w="110" w:type="dxa"/>
              <w:bottom w:w="90" w:type="dxa"/>
              <w:end w:w="110" w:type="dxa"/>
            </w:tcMar>
            <w:vAlign w:val="center"/>
          </w:tcPr>
          <w:p>
            <w:pPr>
              <w:spacing w:after="0" w:line="240" w:lineRule="auto"/>
            </w:pPr>
            <w:r>
              <w:rPr>
                <w:rFonts w:ascii="Calibri" w:hAnsi="Calibri" w:eastAsia="Calibri"/>
                <w:color w:val="263547"/>
                <w:sz w:val="16"/>
              </w:rPr>
              <w:t>AC-05</w:t>
            </w:r>
          </w:p>
        </w:tc>
        <w:tc>
          <w:tcPr>
            <w:tcW w:type="dxa" w:w="3960"/>
            <w:tcMar>
              <w:top w:w="90" w:type="dxa"/>
              <w:start w:w="110" w:type="dxa"/>
              <w:bottom w:w="90" w:type="dxa"/>
              <w:end w:w="110" w:type="dxa"/>
            </w:tcMar>
            <w:vAlign w:val="center"/>
          </w:tcPr>
          <w:p>
            <w:pPr>
              <w:spacing w:after="0" w:line="240" w:lineRule="auto"/>
            </w:pPr>
            <w:r>
              <w:rPr>
                <w:rFonts w:ascii="Calibri" w:hAnsi="Calibri" w:eastAsia="Calibri"/>
                <w:color w:val="263547"/>
                <w:sz w:val="16"/>
              </w:rPr>
              <w:t>Product Editor tạo/sửa/gửi duyệt sản phẩm.</w:t>
            </w:r>
          </w:p>
        </w:tc>
        <w:tc>
          <w:tcPr>
            <w:tcW w:type="dxa" w:w="4579"/>
            <w:tcMar>
              <w:top w:w="90" w:type="dxa"/>
              <w:start w:w="110" w:type="dxa"/>
              <w:bottom w:w="90" w:type="dxa"/>
              <w:end w:w="110" w:type="dxa"/>
            </w:tcMar>
            <w:vAlign w:val="center"/>
          </w:tcPr>
          <w:p>
            <w:pPr>
              <w:spacing w:after="0" w:line="240" w:lineRule="auto"/>
            </w:pPr>
            <w:r>
              <w:rPr>
                <w:rFonts w:ascii="Calibri" w:hAnsi="Calibri" w:eastAsia="Calibri"/>
                <w:color w:val="263547"/>
                <w:sz w:val="16"/>
              </w:rPr>
              <w:t>Lưu được nháp, validate trường, xem trước và chuyển In review.</w:t>
            </w:r>
          </w:p>
        </w:tc>
      </w:tr>
      <w:tr>
        <w:trPr>
          <w:cantSplit/>
        </w:trPr>
        <w:tc>
          <w:tcPr>
            <w:tcW w:type="dxa" w:w="1007"/>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AC-06</w:t>
            </w:r>
          </w:p>
        </w:tc>
        <w:tc>
          <w:tcPr>
            <w:tcW w:type="dxa" w:w="3960"/>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Content Approver xuất bản sản phẩm.</w:t>
            </w:r>
          </w:p>
        </w:tc>
        <w:tc>
          <w:tcPr>
            <w:tcW w:type="dxa" w:w="4579"/>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Sản phẩm xuất hiện đúng nhóm; cache/search được cập nhật; lịch sử ghi nhận.</w:t>
            </w:r>
          </w:p>
        </w:tc>
      </w:tr>
      <w:tr>
        <w:trPr>
          <w:cantSplit/>
        </w:trPr>
        <w:tc>
          <w:tcPr>
            <w:tcW w:type="dxa" w:w="1007"/>
            <w:tcMar>
              <w:top w:w="90" w:type="dxa"/>
              <w:start w:w="110" w:type="dxa"/>
              <w:bottom w:w="90" w:type="dxa"/>
              <w:end w:w="110" w:type="dxa"/>
            </w:tcMar>
            <w:vAlign w:val="center"/>
          </w:tcPr>
          <w:p>
            <w:pPr>
              <w:spacing w:after="0" w:line="240" w:lineRule="auto"/>
            </w:pPr>
            <w:r>
              <w:rPr>
                <w:rFonts w:ascii="Calibri" w:hAnsi="Calibri" w:eastAsia="Calibri"/>
                <w:color w:val="263547"/>
                <w:sz w:val="16"/>
              </w:rPr>
              <w:t>AC-07</w:t>
            </w:r>
          </w:p>
        </w:tc>
        <w:tc>
          <w:tcPr>
            <w:tcW w:type="dxa" w:w="3960"/>
            <w:tcMar>
              <w:top w:w="90" w:type="dxa"/>
              <w:start w:w="110" w:type="dxa"/>
              <w:bottom w:w="90" w:type="dxa"/>
              <w:end w:w="110" w:type="dxa"/>
            </w:tcMar>
            <w:vAlign w:val="center"/>
          </w:tcPr>
          <w:p>
            <w:pPr>
              <w:spacing w:after="0" w:line="240" w:lineRule="auto"/>
            </w:pPr>
            <w:r>
              <w:rPr>
                <w:rFonts w:ascii="Calibri" w:hAnsi="Calibri" w:eastAsia="Calibri"/>
                <w:color w:val="263547"/>
                <w:sz w:val="16"/>
              </w:rPr>
              <w:t>User Admin khóa người dùng đang đăng nhập.</w:t>
            </w:r>
          </w:p>
        </w:tc>
        <w:tc>
          <w:tcPr>
            <w:tcW w:type="dxa" w:w="4579"/>
            <w:tcMar>
              <w:top w:w="90" w:type="dxa"/>
              <w:start w:w="110" w:type="dxa"/>
              <w:bottom w:w="90" w:type="dxa"/>
              <w:end w:w="110" w:type="dxa"/>
            </w:tcMar>
            <w:vAlign w:val="center"/>
          </w:tcPr>
          <w:p>
            <w:pPr>
              <w:spacing w:after="0" w:line="240" w:lineRule="auto"/>
            </w:pPr>
            <w:r>
              <w:rPr>
                <w:rFonts w:ascii="Calibri" w:hAnsi="Calibri" w:eastAsia="Calibri"/>
                <w:color w:val="263547"/>
                <w:sz w:val="16"/>
              </w:rPr>
              <w:t>Phiên bị thu hồi trong thời gian cấu hình; truy cập sau đó bị từ chối.</w:t>
            </w:r>
          </w:p>
        </w:tc>
      </w:tr>
      <w:tr>
        <w:trPr>
          <w:cantSplit/>
        </w:trPr>
        <w:tc>
          <w:tcPr>
            <w:tcW w:type="dxa" w:w="1007"/>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AC-08</w:t>
            </w:r>
          </w:p>
        </w:tc>
        <w:tc>
          <w:tcPr>
            <w:tcW w:type="dxa" w:w="3960"/>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Import lại cùng workbook.</w:t>
            </w:r>
          </w:p>
        </w:tc>
        <w:tc>
          <w:tcPr>
            <w:tcW w:type="dxa" w:w="4579"/>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Không tạo trùng; báo cáo bản ghi cập nhật/không đổi/lỗi.</w:t>
            </w:r>
          </w:p>
        </w:tc>
      </w:tr>
      <w:tr>
        <w:trPr>
          <w:cantSplit/>
        </w:trPr>
        <w:tc>
          <w:tcPr>
            <w:tcW w:type="dxa" w:w="1007"/>
            <w:tcMar>
              <w:top w:w="90" w:type="dxa"/>
              <w:start w:w="110" w:type="dxa"/>
              <w:bottom w:w="90" w:type="dxa"/>
              <w:end w:w="110" w:type="dxa"/>
            </w:tcMar>
            <w:vAlign w:val="center"/>
          </w:tcPr>
          <w:p>
            <w:pPr>
              <w:spacing w:after="0" w:line="240" w:lineRule="auto"/>
            </w:pPr>
            <w:r>
              <w:rPr>
                <w:rFonts w:ascii="Calibri" w:hAnsi="Calibri" w:eastAsia="Calibri"/>
                <w:color w:val="263547"/>
                <w:sz w:val="16"/>
              </w:rPr>
              <w:t>AC-09</w:t>
            </w:r>
          </w:p>
        </w:tc>
        <w:tc>
          <w:tcPr>
            <w:tcW w:type="dxa" w:w="3960"/>
            <w:tcMar>
              <w:top w:w="90" w:type="dxa"/>
              <w:start w:w="110" w:type="dxa"/>
              <w:bottom w:w="90" w:type="dxa"/>
              <w:end w:w="110" w:type="dxa"/>
            </w:tcMar>
            <w:vAlign w:val="center"/>
          </w:tcPr>
          <w:p>
            <w:pPr>
              <w:spacing w:after="0" w:line="240" w:lineRule="auto"/>
            </w:pPr>
            <w:r>
              <w:rPr>
                <w:rFonts w:ascii="Calibri" w:hAnsi="Calibri" w:eastAsia="Calibri"/>
                <w:color w:val="263547"/>
                <w:sz w:val="16"/>
              </w:rPr>
              <w:t>Tải lên tệp không hợp lệ hoặc vượt giới hạn.</w:t>
            </w:r>
          </w:p>
        </w:tc>
        <w:tc>
          <w:tcPr>
            <w:tcW w:type="dxa" w:w="4579"/>
            <w:tcMar>
              <w:top w:w="90" w:type="dxa"/>
              <w:start w:w="110" w:type="dxa"/>
              <w:bottom w:w="90" w:type="dxa"/>
              <w:end w:w="110" w:type="dxa"/>
            </w:tcMar>
            <w:vAlign w:val="center"/>
          </w:tcPr>
          <w:p>
            <w:pPr>
              <w:spacing w:after="0" w:line="240" w:lineRule="auto"/>
            </w:pPr>
            <w:r>
              <w:rPr>
                <w:rFonts w:ascii="Calibri" w:hAnsi="Calibri" w:eastAsia="Calibri"/>
                <w:color w:val="263547"/>
                <w:sz w:val="16"/>
              </w:rPr>
              <w:t>Hệ thống chặn, thông báo rõ và ghi log sự kiện.</w:t>
            </w:r>
          </w:p>
        </w:tc>
      </w:tr>
      <w:tr>
        <w:trPr>
          <w:cantSplit/>
        </w:trPr>
        <w:tc>
          <w:tcPr>
            <w:tcW w:type="dxa" w:w="1007"/>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AC-10</w:t>
            </w:r>
          </w:p>
        </w:tc>
        <w:tc>
          <w:tcPr>
            <w:tcW w:type="dxa" w:w="3960"/>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Kiểm tra responsive và accessibility luồng chính.</w:t>
            </w:r>
          </w:p>
        </w:tc>
        <w:tc>
          <w:tcPr>
            <w:tcW w:type="dxa" w:w="4579"/>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Không có lỗi blocker; thao tác bàn phím, focus, nhãn và tương phản đạt mục tiêu.</w:t>
            </w:r>
          </w:p>
        </w:tc>
      </w:tr>
    </w:tbl>
    <w:p>
      <w:pPr>
        <w:spacing w:after="20"/>
      </w:pPr>
    </w:p>
    <w:p>
      <w:pPr>
        <w:pStyle w:val="Heading2"/>
        <w:keepNext/>
        <w:keepLines/>
      </w:pPr>
      <w:r>
        <w:t>9.1 Điều kiện go-live</w:t>
      </w:r>
    </w:p>
    <w:tbl>
      <w:tblPr>
        <w:tblW w:type="dxa" w:w="9547"/>
        <w:tblLayout w:type="fixed"/>
        <w:tblLook w:firstColumn="1" w:firstRow="1" w:lastColumn="0" w:lastRow="0" w:noHBand="0" w:noVBand="1" w:val="04A0"/>
        <w:jc w:val="center"/>
        <w:tblBorders>
          <w:top w:val="single" w:sz="4" w:color="CBD5E1"/>
          <w:left w:val="single" w:sz="4" w:color="CBD5E1"/>
          <w:bottom w:val="single" w:sz="4" w:color="CBD5E1"/>
          <w:right w:val="single" w:sz="4" w:color="CBD5E1"/>
          <w:insideH w:val="single" w:sz="4" w:color="CBD5E1"/>
          <w:insideV w:val="single" w:sz="4" w:color="CBD5E1"/>
        </w:tblBorders>
      </w:tblPr>
      <w:tblGrid>
        <w:gridCol w:w="9547"/>
      </w:tblGrid>
      <w:tr>
        <w:trPr>
          <w:cantSplit/>
          <w:tblHeader w:val="true"/>
        </w:trPr>
        <w:tc>
          <w:tcPr>
            <w:tcW w:type="dxa" w:w="9547"/>
            <w:tcMar>
              <w:top w:w="90" w:type="dxa"/>
              <w:start w:w="110" w:type="dxa"/>
              <w:bottom w:w="90" w:type="dxa"/>
              <w:end w:w="110" w:type="dxa"/>
            </w:tcMar>
            <w:vAlign w:val="center"/>
            <w:shd w:fill="2E75B6"/>
          </w:tcPr>
          <w:p>
            <w:r>
              <w:rPr>
                <w:rFonts w:ascii="Calibri" w:hAnsi="Calibri" w:eastAsia="Calibri"/>
                <w:b/>
                <w:color w:val="FFFFFF"/>
                <w:sz w:val="17"/>
              </w:rPr>
              <w:t>Điều kiện bắt buộc</w:t>
            </w:r>
          </w:p>
        </w:tc>
      </w:tr>
      <w:tr>
        <w:trPr>
          <w:cantSplit/>
        </w:trPr>
        <w:tc>
          <w:tcPr>
            <w:tcW w:type="dxa" w:w="9547"/>
            <w:tcMar>
              <w:top w:w="90" w:type="dxa"/>
              <w:start w:w="110" w:type="dxa"/>
              <w:bottom w:w="90" w:type="dxa"/>
              <w:end w:w="110" w:type="dxa"/>
            </w:tcMar>
            <w:vAlign w:val="center"/>
          </w:tcPr>
          <w:p>
            <w:pPr>
              <w:spacing w:after="0" w:line="240" w:lineRule="auto"/>
            </w:pPr>
            <w:r>
              <w:rPr>
                <w:rFonts w:ascii="Calibri" w:hAnsi="Calibri" w:eastAsia="Calibri"/>
                <w:color w:val="263547"/>
                <w:sz w:val="17"/>
              </w:rPr>
              <w:t>Must requirements hoàn thành và pass UAT; không còn lỗi Severity 1-2.</w:t>
            </w:r>
          </w:p>
        </w:tc>
      </w:tr>
      <w:tr>
        <w:trPr>
          <w:cantSplit/>
        </w:trPr>
        <w:tc>
          <w:tcPr>
            <w:tcW w:type="dxa" w:w="9547"/>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Security review hoàn tất, không còn lỗ hổng Critical/High chưa xử lý.</w:t>
            </w:r>
          </w:p>
        </w:tc>
      </w:tr>
      <w:tr>
        <w:trPr>
          <w:cantSplit/>
        </w:trPr>
        <w:tc>
          <w:tcPr>
            <w:tcW w:type="dxa" w:w="9547"/>
            <w:tcMar>
              <w:top w:w="90" w:type="dxa"/>
              <w:start w:w="110" w:type="dxa"/>
              <w:bottom w:w="90" w:type="dxa"/>
              <w:end w:w="110" w:type="dxa"/>
            </w:tcMar>
            <w:vAlign w:val="center"/>
          </w:tcPr>
          <w:p>
            <w:pPr>
              <w:spacing w:after="0" w:line="240" w:lineRule="auto"/>
            </w:pPr>
            <w:r>
              <w:rPr>
                <w:rFonts w:ascii="Calibri" w:hAnsi="Calibri" w:eastAsia="Calibri"/>
                <w:color w:val="263547"/>
                <w:sz w:val="17"/>
              </w:rPr>
              <w:t>Backup/restore, monitoring, email, DNS, TLS và quy trình rollback đã thử nghiệm.</w:t>
            </w:r>
          </w:p>
        </w:tc>
      </w:tr>
      <w:tr>
        <w:trPr>
          <w:cantSplit/>
        </w:trPr>
        <w:tc>
          <w:tcPr>
            <w:tcW w:type="dxa" w:w="9547"/>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ASP Tech phê duyệt nội dung công ty, thông tin liên hệ và danh sách sản phẩm được công khai.</w:t>
            </w:r>
          </w:p>
        </w:tc>
      </w:tr>
      <w:tr>
        <w:trPr>
          <w:cantSplit/>
        </w:trPr>
        <w:tc>
          <w:tcPr>
            <w:tcW w:type="dxa" w:w="9547"/>
            <w:tcMar>
              <w:top w:w="90" w:type="dxa"/>
              <w:start w:w="110" w:type="dxa"/>
              <w:bottom w:w="90" w:type="dxa"/>
              <w:end w:w="110" w:type="dxa"/>
            </w:tcMar>
            <w:vAlign w:val="center"/>
          </w:tcPr>
          <w:p>
            <w:pPr>
              <w:spacing w:after="0" w:line="240" w:lineRule="auto"/>
            </w:pPr>
            <w:r>
              <w:rPr>
                <w:rFonts w:ascii="Calibri" w:hAnsi="Calibri" w:eastAsia="Calibri"/>
                <w:color w:val="263547"/>
                <w:sz w:val="17"/>
              </w:rPr>
              <w:t>Có tài liệu vận hành, hướng dẫn quản trị và bàn giao tài khoản/secrets theo quy trình an toàn.</w:t>
            </w:r>
          </w:p>
        </w:tc>
      </w:tr>
    </w:tbl>
    <w:p>
      <w:pPr>
        <w:spacing w:after="20"/>
      </w:pPr>
    </w:p>
    <w:p>
      <w:pPr>
        <w:pStyle w:val="Heading1"/>
        <w:keepNext/>
        <w:keepLines/>
      </w:pPr>
      <w:r>
        <w:t>10. Phạm vi loại trừ và lộ trình</w:t>
      </w:r>
    </w:p>
    <w:p>
      <w:pPr>
        <w:pStyle w:val="Heading2"/>
        <w:keepNext/>
        <w:keepLines/>
      </w:pPr>
      <w:r>
        <w:t>10.1 Loại trừ giai đoạn 1</w:t>
      </w:r>
    </w:p>
    <w:p>
      <w:r>
        <w:rPr>
          <w:rFonts w:ascii="Calibri" w:hAnsi="Calibri" w:eastAsia="Calibri"/>
        </w:rPr>
        <w:t>Không bao gồm báo giá trực tuyến, thương mại điện tử, tồn kho, thanh toán, CRM/ERP, ứng dụng di động native, marketplace, chatbot AI hoặc tự động dịch. Nếu bổ sung, cần change request và đánh giá bảo mật/dữ liệu riêng.</w:t>
      </w:r>
    </w:p>
    <w:p>
      <w:pPr>
        <w:pStyle w:val="Heading2"/>
        <w:keepNext/>
        <w:keepLines/>
      </w:pPr>
      <w:r>
        <w:t>10.2 Lộ trình đề xuất</w:t>
      </w:r>
    </w:p>
    <w:tbl>
      <w:tblPr>
        <w:tblW w:type="dxa" w:w="9547"/>
        <w:tblLayout w:type="fixed"/>
        <w:tblLook w:firstColumn="1" w:firstRow="1" w:lastColumn="0" w:lastRow="0" w:noHBand="0" w:noVBand="1" w:val="04A0"/>
        <w:jc w:val="center"/>
        <w:tblBorders>
          <w:top w:val="single" w:sz="4" w:color="CBD5E1"/>
          <w:left w:val="single" w:sz="4" w:color="CBD5E1"/>
          <w:bottom w:val="single" w:sz="4" w:color="CBD5E1"/>
          <w:right w:val="single" w:sz="4" w:color="CBD5E1"/>
          <w:insideH w:val="single" w:sz="4" w:color="CBD5E1"/>
          <w:insideV w:val="single" w:sz="4" w:color="CBD5E1"/>
        </w:tblBorders>
      </w:tblPr>
      <w:tblGrid>
        <w:gridCol w:w="1440"/>
        <w:gridCol w:w="5011"/>
        <w:gridCol w:w="3096"/>
      </w:tblGrid>
      <w:tr>
        <w:trPr>
          <w:cantSplit/>
          <w:tblHeader w:val="true"/>
        </w:trPr>
        <w:tc>
          <w:tcPr>
            <w:tcW w:type="dxa" w:w="1440"/>
            <w:tcMar>
              <w:top w:w="90" w:type="dxa"/>
              <w:start w:w="110" w:type="dxa"/>
              <w:bottom w:w="90" w:type="dxa"/>
              <w:end w:w="110" w:type="dxa"/>
            </w:tcMar>
            <w:vAlign w:val="center"/>
            <w:shd w:fill="2E75B6"/>
          </w:tcPr>
          <w:p>
            <w:r>
              <w:rPr>
                <w:rFonts w:ascii="Calibri" w:hAnsi="Calibri" w:eastAsia="Calibri"/>
                <w:b/>
                <w:color w:val="FFFFFF"/>
                <w:sz w:val="17"/>
              </w:rPr>
              <w:t>Giai đoạn</w:t>
            </w:r>
          </w:p>
        </w:tc>
        <w:tc>
          <w:tcPr>
            <w:tcW w:type="dxa" w:w="5011"/>
            <w:tcMar>
              <w:top w:w="90" w:type="dxa"/>
              <w:start w:w="110" w:type="dxa"/>
              <w:bottom w:w="90" w:type="dxa"/>
              <w:end w:w="110" w:type="dxa"/>
            </w:tcMar>
            <w:vAlign w:val="center"/>
            <w:shd w:fill="2E75B6"/>
          </w:tcPr>
          <w:p>
            <w:r>
              <w:rPr>
                <w:rFonts w:ascii="Calibri" w:hAnsi="Calibri" w:eastAsia="Calibri"/>
                <w:b/>
                <w:color w:val="FFFFFF"/>
                <w:sz w:val="17"/>
              </w:rPr>
              <w:t>Phạm vi</w:t>
            </w:r>
          </w:p>
        </w:tc>
        <w:tc>
          <w:tcPr>
            <w:tcW w:type="dxa" w:w="3096"/>
            <w:tcMar>
              <w:top w:w="90" w:type="dxa"/>
              <w:start w:w="110" w:type="dxa"/>
              <w:bottom w:w="90" w:type="dxa"/>
              <w:end w:w="110" w:type="dxa"/>
            </w:tcMar>
            <w:vAlign w:val="center"/>
            <w:shd w:fill="2E75B6"/>
          </w:tcPr>
          <w:p>
            <w:r>
              <w:rPr>
                <w:rFonts w:ascii="Calibri" w:hAnsi="Calibri" w:eastAsia="Calibri"/>
                <w:b/>
                <w:color w:val="FFFFFF"/>
                <w:sz w:val="17"/>
              </w:rPr>
              <w:t>Kết quả</w:t>
            </w:r>
          </w:p>
        </w:tc>
      </w:tr>
      <w:tr>
        <w:trPr>
          <w:cantSplit/>
        </w:trPr>
        <w:tc>
          <w:tcPr>
            <w:tcW w:type="dxa" w:w="1440"/>
            <w:tcMar>
              <w:top w:w="90" w:type="dxa"/>
              <w:start w:w="110" w:type="dxa"/>
              <w:bottom w:w="90" w:type="dxa"/>
              <w:end w:w="110" w:type="dxa"/>
            </w:tcMar>
            <w:vAlign w:val="center"/>
          </w:tcPr>
          <w:p>
            <w:pPr>
              <w:spacing w:after="0" w:line="240" w:lineRule="auto"/>
            </w:pPr>
            <w:r>
              <w:rPr>
                <w:rFonts w:ascii="Calibri" w:hAnsi="Calibri" w:eastAsia="Calibri"/>
                <w:color w:val="263547"/>
                <w:sz w:val="17"/>
              </w:rPr>
              <w:t>0. Discovery</w:t>
            </w:r>
          </w:p>
        </w:tc>
        <w:tc>
          <w:tcPr>
            <w:tcW w:type="dxa" w:w="5011"/>
            <w:tcMar>
              <w:top w:w="90" w:type="dxa"/>
              <w:start w:w="110" w:type="dxa"/>
              <w:bottom w:w="90" w:type="dxa"/>
              <w:end w:w="110" w:type="dxa"/>
            </w:tcMar>
            <w:vAlign w:val="center"/>
          </w:tcPr>
          <w:p>
            <w:pPr>
              <w:spacing w:after="0" w:line="240" w:lineRule="auto"/>
            </w:pPr>
            <w:r>
              <w:rPr>
                <w:rFonts w:ascii="Calibri" w:hAnsi="Calibri" w:eastAsia="Calibri"/>
                <w:color w:val="263547"/>
                <w:sz w:val="17"/>
              </w:rPr>
              <w:t>Chốt quyền công bố, vai trò, taxonomy, dữ liệu và kiến trúc.</w:t>
            </w:r>
          </w:p>
        </w:tc>
        <w:tc>
          <w:tcPr>
            <w:tcW w:type="dxa" w:w="3096"/>
            <w:tcMar>
              <w:top w:w="90" w:type="dxa"/>
              <w:start w:w="110" w:type="dxa"/>
              <w:bottom w:w="90" w:type="dxa"/>
              <w:end w:w="110" w:type="dxa"/>
            </w:tcMar>
            <w:vAlign w:val="center"/>
          </w:tcPr>
          <w:p>
            <w:pPr>
              <w:spacing w:after="0" w:line="240" w:lineRule="auto"/>
            </w:pPr>
            <w:r>
              <w:rPr>
                <w:rFonts w:ascii="Calibri" w:hAnsi="Calibri" w:eastAsia="Calibri"/>
                <w:color w:val="263547"/>
                <w:sz w:val="17"/>
              </w:rPr>
              <w:t>SRS được duyệt; backlog; wireframe; data mapping.</w:t>
            </w:r>
          </w:p>
        </w:tc>
      </w:tr>
      <w:tr>
        <w:trPr>
          <w:cantSplit/>
        </w:trPr>
        <w:tc>
          <w:tcPr>
            <w:tcW w:type="dxa" w:w="1440"/>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1. MVP</w:t>
            </w:r>
          </w:p>
        </w:tc>
        <w:tc>
          <w:tcPr>
            <w:tcW w:type="dxa" w:w="5011"/>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Website công khai, catalog, tìm kiếm/lọc, auth nội bộ, CMS, user admin, tài liệu, import và audit.</w:t>
            </w:r>
          </w:p>
        </w:tc>
        <w:tc>
          <w:tcPr>
            <w:tcW w:type="dxa" w:w="309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Go-live asptech.vn với dữ liệu đã duyệt.</w:t>
            </w:r>
          </w:p>
        </w:tc>
      </w:tr>
      <w:tr>
        <w:trPr>
          <w:cantSplit/>
        </w:trPr>
        <w:tc>
          <w:tcPr>
            <w:tcW w:type="dxa" w:w="1440"/>
            <w:tcMar>
              <w:top w:w="90" w:type="dxa"/>
              <w:start w:w="110" w:type="dxa"/>
              <w:bottom w:w="90" w:type="dxa"/>
              <w:end w:w="110" w:type="dxa"/>
            </w:tcMar>
            <w:vAlign w:val="center"/>
          </w:tcPr>
          <w:p>
            <w:pPr>
              <w:spacing w:after="0" w:line="240" w:lineRule="auto"/>
            </w:pPr>
            <w:r>
              <w:rPr>
                <w:rFonts w:ascii="Calibri" w:hAnsi="Calibri" w:eastAsia="Calibri"/>
                <w:color w:val="263547"/>
                <w:sz w:val="17"/>
              </w:rPr>
              <w:t>2. Nâng cao</w:t>
            </w:r>
          </w:p>
        </w:tc>
        <w:tc>
          <w:tcPr>
            <w:tcW w:type="dxa" w:w="5011"/>
            <w:tcMar>
              <w:top w:w="90" w:type="dxa"/>
              <w:start w:w="110" w:type="dxa"/>
              <w:bottom w:w="90" w:type="dxa"/>
              <w:end w:w="110" w:type="dxa"/>
            </w:tcMar>
            <w:vAlign w:val="center"/>
          </w:tcPr>
          <w:p>
            <w:pPr>
              <w:spacing w:after="0" w:line="240" w:lineRule="auto"/>
            </w:pPr>
            <w:r>
              <w:rPr>
                <w:rFonts w:ascii="Calibri" w:hAnsi="Calibri" w:eastAsia="Calibri"/>
                <w:color w:val="263547"/>
                <w:sz w:val="17"/>
              </w:rPr>
              <w:t>Workflow duyệt nâng cao, dashboard, bilingual, customer portal có quyền riêng, SSO.</w:t>
            </w:r>
          </w:p>
        </w:tc>
        <w:tc>
          <w:tcPr>
            <w:tcW w:type="dxa" w:w="3096"/>
            <w:tcMar>
              <w:top w:w="90" w:type="dxa"/>
              <w:start w:w="110" w:type="dxa"/>
              <w:bottom w:w="90" w:type="dxa"/>
              <w:end w:w="110" w:type="dxa"/>
            </w:tcMar>
            <w:vAlign w:val="center"/>
          </w:tcPr>
          <w:p>
            <w:pPr>
              <w:spacing w:after="0" w:line="240" w:lineRule="auto"/>
            </w:pPr>
            <w:r>
              <w:rPr>
                <w:rFonts w:ascii="Calibri" w:hAnsi="Calibri" w:eastAsia="Calibri"/>
                <w:color w:val="263547"/>
                <w:sz w:val="17"/>
              </w:rPr>
              <w:t>Tăng hiệu quả vận hành và dịch vụ khách hàng.</w:t>
            </w:r>
          </w:p>
        </w:tc>
      </w:tr>
      <w:tr>
        <w:trPr>
          <w:cantSplit/>
        </w:trPr>
        <w:tc>
          <w:tcPr>
            <w:tcW w:type="dxa" w:w="1440"/>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3. Tích hợp</w:t>
            </w:r>
          </w:p>
        </w:tc>
        <w:tc>
          <w:tcPr>
            <w:tcW w:type="dxa" w:w="5011"/>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CRM/ERP, analytics nâng cao, API đối tác nếu có phê duyệt.</w:t>
            </w:r>
          </w:p>
        </w:tc>
        <w:tc>
          <w:tcPr>
            <w:tcW w:type="dxa" w:w="309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Dòng dữ liệu xuyên hệ thống.</w:t>
            </w:r>
          </w:p>
        </w:tc>
      </w:tr>
    </w:tbl>
    <w:p>
      <w:pPr>
        <w:spacing w:after="20"/>
      </w:pPr>
    </w:p>
    <w:p>
      <w:pPr>
        <w:pStyle w:val="Heading1"/>
        <w:keepNext/>
        <w:keepLines/>
      </w:pPr>
      <w:r>
        <w:t>11. Rủi ro, giả định và quyết định cần xác nhận</w:t>
      </w:r>
    </w:p>
    <w:p>
      <w:pPr>
        <w:pStyle w:val="Heading2"/>
        <w:keepNext/>
        <w:keepLines/>
      </w:pPr>
      <w:r>
        <w:t>11.1 Rủi ro chính</w:t>
      </w:r>
    </w:p>
    <w:tbl>
      <w:tblPr>
        <w:tblW w:type="dxa" w:w="9547"/>
        <w:tblLayout w:type="fixed"/>
        <w:tblLook w:firstColumn="1" w:firstRow="1" w:lastColumn="0" w:lastRow="0" w:noHBand="0" w:noVBand="1" w:val="04A0"/>
        <w:jc w:val="center"/>
        <w:tblBorders>
          <w:top w:val="single" w:sz="4" w:color="CBD5E1"/>
          <w:left w:val="single" w:sz="4" w:color="CBD5E1"/>
          <w:bottom w:val="single" w:sz="4" w:color="CBD5E1"/>
          <w:right w:val="single" w:sz="4" w:color="CBD5E1"/>
          <w:insideH w:val="single" w:sz="4" w:color="CBD5E1"/>
          <w:insideV w:val="single" w:sz="4" w:color="CBD5E1"/>
        </w:tblBorders>
      </w:tblPr>
      <w:tblGrid>
        <w:gridCol w:w="3671"/>
        <w:gridCol w:w="1080"/>
        <w:gridCol w:w="4795"/>
      </w:tblGrid>
      <w:tr>
        <w:trPr>
          <w:cantSplit/>
          <w:tblHeader w:val="true"/>
        </w:trPr>
        <w:tc>
          <w:tcPr>
            <w:tcW w:type="dxa" w:w="3671"/>
            <w:tcMar>
              <w:top w:w="90" w:type="dxa"/>
              <w:start w:w="110" w:type="dxa"/>
              <w:bottom w:w="90" w:type="dxa"/>
              <w:end w:w="110" w:type="dxa"/>
            </w:tcMar>
            <w:vAlign w:val="center"/>
            <w:shd w:fill="2E75B6"/>
          </w:tcPr>
          <w:p>
            <w:r>
              <w:rPr>
                <w:rFonts w:ascii="Calibri" w:hAnsi="Calibri" w:eastAsia="Calibri"/>
                <w:b/>
                <w:color w:val="FFFFFF"/>
                <w:sz w:val="16"/>
              </w:rPr>
              <w:t>Rủi ro</w:t>
            </w:r>
          </w:p>
        </w:tc>
        <w:tc>
          <w:tcPr>
            <w:tcW w:type="dxa" w:w="1080"/>
            <w:tcMar>
              <w:top w:w="90" w:type="dxa"/>
              <w:start w:w="110" w:type="dxa"/>
              <w:bottom w:w="90" w:type="dxa"/>
              <w:end w:w="110" w:type="dxa"/>
            </w:tcMar>
            <w:vAlign w:val="center"/>
            <w:shd w:fill="2E75B6"/>
          </w:tcPr>
          <w:p>
            <w:r>
              <w:rPr>
                <w:rFonts w:ascii="Calibri" w:hAnsi="Calibri" w:eastAsia="Calibri"/>
                <w:b/>
                <w:color w:val="FFFFFF"/>
                <w:sz w:val="16"/>
              </w:rPr>
              <w:t>Tác động</w:t>
            </w:r>
          </w:p>
        </w:tc>
        <w:tc>
          <w:tcPr>
            <w:tcW w:type="dxa" w:w="4795"/>
            <w:tcMar>
              <w:top w:w="90" w:type="dxa"/>
              <w:start w:w="110" w:type="dxa"/>
              <w:bottom w:w="90" w:type="dxa"/>
              <w:end w:w="110" w:type="dxa"/>
            </w:tcMar>
            <w:vAlign w:val="center"/>
            <w:shd w:fill="2E75B6"/>
          </w:tcPr>
          <w:p>
            <w:r>
              <w:rPr>
                <w:rFonts w:ascii="Calibri" w:hAnsi="Calibri" w:eastAsia="Calibri"/>
                <w:b/>
                <w:color w:val="FFFFFF"/>
                <w:sz w:val="16"/>
              </w:rPr>
              <w:t>Giảm thiểu</w:t>
            </w:r>
          </w:p>
        </w:tc>
      </w:tr>
      <w:tr>
        <w:trPr>
          <w:cantSplit/>
        </w:trPr>
        <w:tc>
          <w:tcPr>
            <w:tcW w:type="dxa" w:w="3671"/>
            <w:tcMar>
              <w:top w:w="90" w:type="dxa"/>
              <w:start w:w="110" w:type="dxa"/>
              <w:bottom w:w="90" w:type="dxa"/>
              <w:end w:w="110" w:type="dxa"/>
            </w:tcMar>
            <w:vAlign w:val="center"/>
          </w:tcPr>
          <w:p>
            <w:pPr>
              <w:spacing w:after="0" w:line="240" w:lineRule="auto"/>
            </w:pPr>
            <w:r>
              <w:rPr>
                <w:rFonts w:ascii="Calibri" w:hAnsi="Calibri" w:eastAsia="Calibri"/>
                <w:color w:val="263547"/>
                <w:sz w:val="16"/>
              </w:rPr>
              <w:t>Nội dung sản phẩm an ninh/nghiệp vụ bị công khai quá mức.</w:t>
            </w:r>
          </w:p>
        </w:tc>
        <w:tc>
          <w:tcPr>
            <w:tcW w:type="dxa" w:w="1080"/>
            <w:tcMar>
              <w:top w:w="90" w:type="dxa"/>
              <w:start w:w="110" w:type="dxa"/>
              <w:bottom w:w="90" w:type="dxa"/>
              <w:end w:w="110" w:type="dxa"/>
            </w:tcMar>
            <w:vAlign w:val="center"/>
          </w:tcPr>
          <w:p>
            <w:pPr>
              <w:spacing w:after="0" w:line="240" w:lineRule="auto"/>
            </w:pPr>
            <w:r>
              <w:rPr>
                <w:rFonts w:ascii="Calibri" w:hAnsi="Calibri" w:eastAsia="Calibri"/>
                <w:color w:val="263547"/>
                <w:sz w:val="16"/>
              </w:rPr>
              <w:t>Rất cao</w:t>
            </w:r>
          </w:p>
        </w:tc>
        <w:tc>
          <w:tcPr>
            <w:tcW w:type="dxa" w:w="4795"/>
            <w:tcMar>
              <w:top w:w="90" w:type="dxa"/>
              <w:start w:w="110" w:type="dxa"/>
              <w:bottom w:w="90" w:type="dxa"/>
              <w:end w:w="110" w:type="dxa"/>
            </w:tcMar>
            <w:vAlign w:val="center"/>
          </w:tcPr>
          <w:p>
            <w:pPr>
              <w:spacing w:after="0" w:line="240" w:lineRule="auto"/>
            </w:pPr>
            <w:r>
              <w:rPr>
                <w:rFonts w:ascii="Calibri" w:hAnsi="Calibri" w:eastAsia="Calibri"/>
                <w:color w:val="263547"/>
                <w:sz w:val="16"/>
              </w:rPr>
              <w:t>Visibility đa tầng, duyệt trước xuất bản, kiểm tra API/tệp và audit.</w:t>
            </w:r>
          </w:p>
        </w:tc>
      </w:tr>
      <w:tr>
        <w:trPr>
          <w:cantSplit/>
        </w:trPr>
        <w:tc>
          <w:tcPr>
            <w:tcW w:type="dxa" w:w="3671"/>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Company profile có dữ liệu đã cũ.</w:t>
            </w:r>
          </w:p>
        </w:tc>
        <w:tc>
          <w:tcPr>
            <w:tcW w:type="dxa" w:w="1080"/>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Cao</w:t>
            </w:r>
          </w:p>
        </w:tc>
        <w:tc>
          <w:tcPr>
            <w:tcW w:type="dxa" w:w="4795"/>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Xác minh pháp lý, địa chỉ, chứng nhận, số liệu và quyền sử dụng tên khách hàng/dự án.</w:t>
            </w:r>
          </w:p>
        </w:tc>
      </w:tr>
      <w:tr>
        <w:trPr>
          <w:cantSplit/>
        </w:trPr>
        <w:tc>
          <w:tcPr>
            <w:tcW w:type="dxa" w:w="3671"/>
            <w:tcMar>
              <w:top w:w="90" w:type="dxa"/>
              <w:start w:w="110" w:type="dxa"/>
              <w:bottom w:w="90" w:type="dxa"/>
              <w:end w:w="110" w:type="dxa"/>
            </w:tcMar>
            <w:vAlign w:val="center"/>
          </w:tcPr>
          <w:p>
            <w:pPr>
              <w:spacing w:after="0" w:line="240" w:lineRule="auto"/>
            </w:pPr>
            <w:r>
              <w:rPr>
                <w:rFonts w:ascii="Calibri" w:hAnsi="Calibri" w:eastAsia="Calibri"/>
                <w:color w:val="263547"/>
                <w:sz w:val="16"/>
              </w:rPr>
              <w:t>Đường dẫn/tệp trong Excel không đồng nhất.</w:t>
            </w:r>
          </w:p>
        </w:tc>
        <w:tc>
          <w:tcPr>
            <w:tcW w:type="dxa" w:w="1080"/>
            <w:tcMar>
              <w:top w:w="90" w:type="dxa"/>
              <w:start w:w="110" w:type="dxa"/>
              <w:bottom w:w="90" w:type="dxa"/>
              <w:end w:w="110" w:type="dxa"/>
            </w:tcMar>
            <w:vAlign w:val="center"/>
          </w:tcPr>
          <w:p>
            <w:pPr>
              <w:spacing w:after="0" w:line="240" w:lineRule="auto"/>
            </w:pPr>
            <w:r>
              <w:rPr>
                <w:rFonts w:ascii="Calibri" w:hAnsi="Calibri" w:eastAsia="Calibri"/>
                <w:color w:val="263547"/>
                <w:sz w:val="16"/>
              </w:rPr>
              <w:t>Cao</w:t>
            </w:r>
          </w:p>
        </w:tc>
        <w:tc>
          <w:tcPr>
            <w:tcW w:type="dxa" w:w="4795"/>
            <w:tcMar>
              <w:top w:w="90" w:type="dxa"/>
              <w:start w:w="110" w:type="dxa"/>
              <w:bottom w:w="90" w:type="dxa"/>
              <w:end w:w="110" w:type="dxa"/>
            </w:tcMar>
            <w:vAlign w:val="center"/>
          </w:tcPr>
          <w:p>
            <w:pPr>
              <w:spacing w:after="0" w:line="240" w:lineRule="auto"/>
            </w:pPr>
            <w:r>
              <w:rPr>
                <w:rFonts w:ascii="Calibri" w:hAnsi="Calibri" w:eastAsia="Calibri"/>
                <w:color w:val="263547"/>
                <w:sz w:val="16"/>
              </w:rPr>
              <w:t>Manifest, checksum, dry-run, báo cáo missing/orphan và migration theo đợt.</w:t>
            </w:r>
          </w:p>
        </w:tc>
      </w:tr>
      <w:tr>
        <w:trPr>
          <w:cantSplit/>
        </w:trPr>
        <w:tc>
          <w:tcPr>
            <w:tcW w:type="dxa" w:w="3671"/>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Model không phải khóa duy nhất xuyên hãng.</w:t>
            </w:r>
          </w:p>
        </w:tc>
        <w:tc>
          <w:tcPr>
            <w:tcW w:type="dxa" w:w="1080"/>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Trung bình</w:t>
            </w:r>
          </w:p>
        </w:tc>
        <w:tc>
          <w:tcPr>
            <w:tcW w:type="dxa" w:w="4795"/>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Tạo product code; unique constraint theo quy tắc được duyệt.</w:t>
            </w:r>
          </w:p>
        </w:tc>
      </w:tr>
      <w:tr>
        <w:trPr>
          <w:cantSplit/>
        </w:trPr>
        <w:tc>
          <w:tcPr>
            <w:tcW w:type="dxa" w:w="3671"/>
            <w:tcMar>
              <w:top w:w="90" w:type="dxa"/>
              <w:start w:w="110" w:type="dxa"/>
              <w:bottom w:w="90" w:type="dxa"/>
              <w:end w:w="110" w:type="dxa"/>
            </w:tcMar>
            <w:vAlign w:val="center"/>
          </w:tcPr>
          <w:p>
            <w:pPr>
              <w:spacing w:after="0" w:line="240" w:lineRule="auto"/>
            </w:pPr>
            <w:r>
              <w:rPr>
                <w:rFonts w:ascii="Calibri" w:hAnsi="Calibri" w:eastAsia="Calibri"/>
                <w:color w:val="263547"/>
                <w:sz w:val="16"/>
              </w:rPr>
              <w:t>Đăng nhập khách hàng nhưng chưa có giá trị khác biệt.</w:t>
            </w:r>
          </w:p>
        </w:tc>
        <w:tc>
          <w:tcPr>
            <w:tcW w:type="dxa" w:w="1080"/>
            <w:tcMar>
              <w:top w:w="90" w:type="dxa"/>
              <w:start w:w="110" w:type="dxa"/>
              <w:bottom w:w="90" w:type="dxa"/>
              <w:end w:w="110" w:type="dxa"/>
            </w:tcMar>
            <w:vAlign w:val="center"/>
          </w:tcPr>
          <w:p>
            <w:pPr>
              <w:spacing w:after="0" w:line="240" w:lineRule="auto"/>
            </w:pPr>
            <w:r>
              <w:rPr>
                <w:rFonts w:ascii="Calibri" w:hAnsi="Calibri" w:eastAsia="Calibri"/>
                <w:color w:val="263547"/>
                <w:sz w:val="16"/>
              </w:rPr>
              <w:t>Trung bình</w:t>
            </w:r>
          </w:p>
        </w:tc>
        <w:tc>
          <w:tcPr>
            <w:tcW w:type="dxa" w:w="4795"/>
            <w:tcMar>
              <w:top w:w="90" w:type="dxa"/>
              <w:start w:w="110" w:type="dxa"/>
              <w:bottom w:w="90" w:type="dxa"/>
              <w:end w:w="110" w:type="dxa"/>
            </w:tcMar>
            <w:vAlign w:val="center"/>
          </w:tcPr>
          <w:p>
            <w:pPr>
              <w:spacing w:after="0" w:line="240" w:lineRule="auto"/>
            </w:pPr>
            <w:r>
              <w:rPr>
                <w:rFonts w:ascii="Calibri" w:hAnsi="Calibri" w:eastAsia="Calibri"/>
                <w:color w:val="263547"/>
                <w:sz w:val="16"/>
              </w:rPr>
              <w:t>Chỉ bật đăng ký khi có use case; vẫn chuẩn bị account type cho giai đoạn sau.</w:t>
            </w:r>
          </w:p>
        </w:tc>
      </w:tr>
    </w:tbl>
    <w:p>
      <w:pPr>
        <w:spacing w:after="20"/>
      </w:pPr>
    </w:p>
    <w:p>
      <w:pPr>
        <w:pStyle w:val="Heading2"/>
        <w:keepNext/>
        <w:keepLines/>
      </w:pPr>
      <w:r>
        <w:t>11.2 Giả định</w:t>
      </w:r>
    </w:p>
    <w:p>
      <w:pPr>
        <w:pStyle w:val="ListBullet"/>
      </w:pPr>
      <w:r>
        <w:rPr>
          <w:rFonts w:ascii="Calibri" w:hAnsi="Calibri" w:eastAsia="Calibri"/>
        </w:rPr>
        <w:t>ASP Tech sở hữu hoặc có quyền sử dụng nội dung, logo, hình ảnh và tài liệu được đưa lên website.</w:t>
      </w:r>
    </w:p>
    <w:p>
      <w:pPr>
        <w:pStyle w:val="ListBullet"/>
      </w:pPr>
      <w:r>
        <w:rPr>
          <w:rFonts w:ascii="Calibri" w:hAnsi="Calibri" w:eastAsia="Calibri"/>
        </w:rPr>
        <w:t>Tên miền asptech.vn, DNS, email gửi hệ thống và hạ tầng triển khai sẽ được ASP cung cấp hoặc phê duyệt.</w:t>
      </w:r>
    </w:p>
    <w:p>
      <w:pPr>
        <w:pStyle w:val="ListBullet"/>
      </w:pPr>
      <w:r>
        <w:rPr>
          <w:rFonts w:ascii="Calibri" w:hAnsi="Calibri" w:eastAsia="Calibri"/>
        </w:rPr>
        <w:t>Tiếng Việt là ngôn ngữ bắt buộc giai đoạn 1; kiến trúc nên sẵn sàng cho tiếng Anh nhưng không tự động dịch.</w:t>
      </w:r>
    </w:p>
    <w:p>
      <w:pPr>
        <w:pStyle w:val="ListBullet"/>
      </w:pPr>
      <w:r>
        <w:rPr>
          <w:rFonts w:ascii="Calibri" w:hAnsi="Calibri" w:eastAsia="Calibri"/>
        </w:rPr>
        <w:t>Khách hàng đăng nhập không được xem thêm tài liệu trong MVP nếu chưa có cấp quyền rõ ràng.</w:t>
      </w:r>
    </w:p>
    <w:p>
      <w:pPr>
        <w:pStyle w:val="Heading2"/>
        <w:keepNext/>
        <w:keepLines/>
      </w:pPr>
      <w:r>
        <w:t>11.3 Quyết định cần xác nhận trước thiết kế chi tiết</w:t>
      </w:r>
    </w:p>
    <w:tbl>
      <w:tblPr>
        <w:tblW w:type="dxa" w:w="9547"/>
        <w:tblLayout w:type="fixed"/>
        <w:tblLook w:firstColumn="1" w:firstRow="1" w:lastColumn="0" w:lastRow="0" w:noHBand="0" w:noVBand="1" w:val="04A0"/>
        <w:jc w:val="center"/>
        <w:tblBorders>
          <w:top w:val="single" w:sz="4" w:color="CBD5E1"/>
          <w:left w:val="single" w:sz="4" w:color="CBD5E1"/>
          <w:bottom w:val="single" w:sz="4" w:color="CBD5E1"/>
          <w:right w:val="single" w:sz="4" w:color="CBD5E1"/>
          <w:insideH w:val="single" w:sz="4" w:color="CBD5E1"/>
          <w:insideV w:val="single" w:sz="4" w:color="CBD5E1"/>
        </w:tblBorders>
      </w:tblPr>
      <w:tblGrid>
        <w:gridCol w:w="936"/>
        <w:gridCol w:w="4896"/>
        <w:gridCol w:w="3715"/>
      </w:tblGrid>
      <w:tr>
        <w:trPr>
          <w:cantSplit/>
          <w:tblHeader w:val="true"/>
        </w:trPr>
        <w:tc>
          <w:tcPr>
            <w:tcW w:type="dxa" w:w="936"/>
            <w:tcMar>
              <w:top w:w="90" w:type="dxa"/>
              <w:start w:w="110" w:type="dxa"/>
              <w:bottom w:w="90" w:type="dxa"/>
              <w:end w:w="110" w:type="dxa"/>
            </w:tcMar>
            <w:vAlign w:val="center"/>
            <w:shd w:fill="2E75B6"/>
          </w:tcPr>
          <w:p>
            <w:r>
              <w:rPr>
                <w:rFonts w:ascii="Calibri" w:hAnsi="Calibri" w:eastAsia="Calibri"/>
                <w:b/>
                <w:color w:val="FFFFFF"/>
                <w:sz w:val="16"/>
              </w:rPr>
              <w:t>ID</w:t>
            </w:r>
          </w:p>
        </w:tc>
        <w:tc>
          <w:tcPr>
            <w:tcW w:type="dxa" w:w="4896"/>
            <w:tcMar>
              <w:top w:w="90" w:type="dxa"/>
              <w:start w:w="110" w:type="dxa"/>
              <w:bottom w:w="90" w:type="dxa"/>
              <w:end w:w="110" w:type="dxa"/>
            </w:tcMar>
            <w:vAlign w:val="center"/>
            <w:shd w:fill="2E75B6"/>
          </w:tcPr>
          <w:p>
            <w:r>
              <w:rPr>
                <w:rFonts w:ascii="Calibri" w:hAnsi="Calibri" w:eastAsia="Calibri"/>
                <w:b/>
                <w:color w:val="FFFFFF"/>
                <w:sz w:val="16"/>
              </w:rPr>
              <w:t>Câu hỏi</w:t>
            </w:r>
          </w:p>
        </w:tc>
        <w:tc>
          <w:tcPr>
            <w:tcW w:type="dxa" w:w="3715"/>
            <w:tcMar>
              <w:top w:w="90" w:type="dxa"/>
              <w:start w:w="110" w:type="dxa"/>
              <w:bottom w:w="90" w:type="dxa"/>
              <w:end w:w="110" w:type="dxa"/>
            </w:tcMar>
            <w:vAlign w:val="center"/>
            <w:shd w:fill="2E75B6"/>
          </w:tcPr>
          <w:p>
            <w:r>
              <w:rPr>
                <w:rFonts w:ascii="Calibri" w:hAnsi="Calibri" w:eastAsia="Calibri"/>
                <w:b/>
                <w:color w:val="FFFFFF"/>
                <w:sz w:val="16"/>
              </w:rPr>
              <w:t>Đề xuất mặc định</w:t>
            </w:r>
          </w:p>
        </w:tc>
      </w:tr>
      <w:tr>
        <w:trPr>
          <w:cantSplit/>
        </w:trPr>
        <w:tc>
          <w:tcPr>
            <w:tcW w:type="dxa" w:w="936"/>
            <w:tcMar>
              <w:top w:w="90" w:type="dxa"/>
              <w:start w:w="110" w:type="dxa"/>
              <w:bottom w:w="90" w:type="dxa"/>
              <w:end w:w="110" w:type="dxa"/>
            </w:tcMar>
            <w:vAlign w:val="center"/>
          </w:tcPr>
          <w:p>
            <w:pPr>
              <w:spacing w:after="0" w:line="240" w:lineRule="auto"/>
            </w:pPr>
            <w:r>
              <w:rPr>
                <w:rFonts w:ascii="Calibri" w:hAnsi="Calibri" w:eastAsia="Calibri"/>
                <w:color w:val="263547"/>
                <w:sz w:val="16"/>
              </w:rPr>
              <w:t>D-01</w:t>
            </w:r>
          </w:p>
        </w:tc>
        <w:tc>
          <w:tcPr>
            <w:tcW w:type="dxa" w:w="4896"/>
            <w:tcMar>
              <w:top w:w="90" w:type="dxa"/>
              <w:start w:w="110" w:type="dxa"/>
              <w:bottom w:w="90" w:type="dxa"/>
              <w:end w:w="110" w:type="dxa"/>
            </w:tcMar>
            <w:vAlign w:val="center"/>
          </w:tcPr>
          <w:p>
            <w:pPr>
              <w:spacing w:after="0" w:line="240" w:lineRule="auto"/>
            </w:pPr>
            <w:r>
              <w:rPr>
                <w:rFonts w:ascii="Calibri" w:hAnsi="Calibri" w:eastAsia="Calibri"/>
                <w:color w:val="263547"/>
                <w:sz w:val="16"/>
              </w:rPr>
              <w:t>Có cho khách hàng tự đăng ký hay chỉ ASP tạo tài khoản?</w:t>
            </w:r>
          </w:p>
        </w:tc>
        <w:tc>
          <w:tcPr>
            <w:tcW w:type="dxa" w:w="3715"/>
            <w:tcMar>
              <w:top w:w="90" w:type="dxa"/>
              <w:start w:w="110" w:type="dxa"/>
              <w:bottom w:w="90" w:type="dxa"/>
              <w:end w:w="110" w:type="dxa"/>
            </w:tcMar>
            <w:vAlign w:val="center"/>
          </w:tcPr>
          <w:p>
            <w:pPr>
              <w:spacing w:after="0" w:line="240" w:lineRule="auto"/>
            </w:pPr>
            <w:r>
              <w:rPr>
                <w:rFonts w:ascii="Calibri" w:hAnsi="Calibri" w:eastAsia="Calibri"/>
                <w:color w:val="263547"/>
                <w:sz w:val="16"/>
              </w:rPr>
              <w:t>Tắt tự đăng ký trong MVP; chỉ bật khi có quy trình duyệt và use case.</w:t>
            </w:r>
          </w:p>
        </w:tc>
      </w:tr>
      <w:tr>
        <w:trPr>
          <w:cantSplit/>
        </w:trPr>
        <w:tc>
          <w:tcPr>
            <w:tcW w:type="dxa" w:w="93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D-02</w:t>
            </w:r>
          </w:p>
        </w:tc>
        <w:tc>
          <w:tcPr>
            <w:tcW w:type="dxa" w:w="489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Khách hàng đăng nhập có quyền gì khác khách vãng lai?</w:t>
            </w:r>
          </w:p>
        </w:tc>
        <w:tc>
          <w:tcPr>
            <w:tcW w:type="dxa" w:w="3715"/>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Không khác trong MVP; quyền tài liệu cấp riêng theo nhóm/tài khoản.</w:t>
            </w:r>
          </w:p>
        </w:tc>
      </w:tr>
      <w:tr>
        <w:trPr>
          <w:cantSplit/>
        </w:trPr>
        <w:tc>
          <w:tcPr>
            <w:tcW w:type="dxa" w:w="936"/>
            <w:tcMar>
              <w:top w:w="90" w:type="dxa"/>
              <w:start w:w="110" w:type="dxa"/>
              <w:bottom w:w="90" w:type="dxa"/>
              <w:end w:w="110" w:type="dxa"/>
            </w:tcMar>
            <w:vAlign w:val="center"/>
          </w:tcPr>
          <w:p>
            <w:pPr>
              <w:spacing w:after="0" w:line="240" w:lineRule="auto"/>
            </w:pPr>
            <w:r>
              <w:rPr>
                <w:rFonts w:ascii="Calibri" w:hAnsi="Calibri" w:eastAsia="Calibri"/>
                <w:color w:val="263547"/>
                <w:sz w:val="16"/>
              </w:rPr>
              <w:t>D-03</w:t>
            </w:r>
          </w:p>
        </w:tc>
        <w:tc>
          <w:tcPr>
            <w:tcW w:type="dxa" w:w="4896"/>
            <w:tcMar>
              <w:top w:w="90" w:type="dxa"/>
              <w:start w:w="110" w:type="dxa"/>
              <w:bottom w:w="90" w:type="dxa"/>
              <w:end w:w="110" w:type="dxa"/>
            </w:tcMar>
            <w:vAlign w:val="center"/>
          </w:tcPr>
          <w:p>
            <w:pPr>
              <w:spacing w:after="0" w:line="240" w:lineRule="auto"/>
            </w:pPr>
            <w:r>
              <w:rPr>
                <w:rFonts w:ascii="Calibri" w:hAnsi="Calibri" w:eastAsia="Calibri"/>
                <w:color w:val="263547"/>
                <w:sz w:val="16"/>
              </w:rPr>
              <w:t>Ai duyệt nội dung và có bắt buộc 4-eyes approval?</w:t>
            </w:r>
          </w:p>
        </w:tc>
        <w:tc>
          <w:tcPr>
            <w:tcW w:type="dxa" w:w="3715"/>
            <w:tcMar>
              <w:top w:w="90" w:type="dxa"/>
              <w:start w:w="110" w:type="dxa"/>
              <w:bottom w:w="90" w:type="dxa"/>
              <w:end w:w="110" w:type="dxa"/>
            </w:tcMar>
            <w:vAlign w:val="center"/>
          </w:tcPr>
          <w:p>
            <w:pPr>
              <w:spacing w:after="0" w:line="240" w:lineRule="auto"/>
            </w:pPr>
            <w:r>
              <w:rPr>
                <w:rFonts w:ascii="Calibri" w:hAnsi="Calibri" w:eastAsia="Calibri"/>
                <w:color w:val="263547"/>
                <w:sz w:val="16"/>
              </w:rPr>
              <w:t>Product Editor không tự xuất bản; Content Approver duyệt.</w:t>
            </w:r>
          </w:p>
        </w:tc>
      </w:tr>
      <w:tr>
        <w:trPr>
          <w:cantSplit/>
        </w:trPr>
        <w:tc>
          <w:tcPr>
            <w:tcW w:type="dxa" w:w="93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D-04</w:t>
            </w:r>
          </w:p>
        </w:tc>
        <w:tc>
          <w:tcPr>
            <w:tcW w:type="dxa" w:w="489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Nhóm sản phẩm nào được công khai?</w:t>
            </w:r>
          </w:p>
        </w:tc>
        <w:tc>
          <w:tcPr>
            <w:tcW w:type="dxa" w:w="3715"/>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Mặc định Draft/Internal; ASP lập whitelist Public.</w:t>
            </w:r>
          </w:p>
        </w:tc>
      </w:tr>
      <w:tr>
        <w:trPr>
          <w:cantSplit/>
        </w:trPr>
        <w:tc>
          <w:tcPr>
            <w:tcW w:type="dxa" w:w="936"/>
            <w:tcMar>
              <w:top w:w="90" w:type="dxa"/>
              <w:start w:w="110" w:type="dxa"/>
              <w:bottom w:w="90" w:type="dxa"/>
              <w:end w:w="110" w:type="dxa"/>
            </w:tcMar>
            <w:vAlign w:val="center"/>
          </w:tcPr>
          <w:p>
            <w:pPr>
              <w:spacing w:after="0" w:line="240" w:lineRule="auto"/>
            </w:pPr>
            <w:r>
              <w:rPr>
                <w:rFonts w:ascii="Calibri" w:hAnsi="Calibri" w:eastAsia="Calibri"/>
                <w:color w:val="263547"/>
                <w:sz w:val="16"/>
              </w:rPr>
              <w:t>D-05</w:t>
            </w:r>
          </w:p>
        </w:tc>
        <w:tc>
          <w:tcPr>
            <w:tcW w:type="dxa" w:w="4896"/>
            <w:tcMar>
              <w:top w:w="90" w:type="dxa"/>
              <w:start w:w="110" w:type="dxa"/>
              <w:bottom w:w="90" w:type="dxa"/>
              <w:end w:w="110" w:type="dxa"/>
            </w:tcMar>
            <w:vAlign w:val="center"/>
          </w:tcPr>
          <w:p>
            <w:pPr>
              <w:spacing w:after="0" w:line="240" w:lineRule="auto"/>
            </w:pPr>
            <w:r>
              <w:rPr>
                <w:rFonts w:ascii="Calibri" w:hAnsi="Calibri" w:eastAsia="Calibri"/>
                <w:color w:val="263547"/>
                <w:sz w:val="16"/>
              </w:rPr>
              <w:t>Thời hạn lưu audit và phiên bản tài liệu?</w:t>
            </w:r>
          </w:p>
        </w:tc>
        <w:tc>
          <w:tcPr>
            <w:tcW w:type="dxa" w:w="3715"/>
            <w:tcMar>
              <w:top w:w="90" w:type="dxa"/>
              <w:start w:w="110" w:type="dxa"/>
              <w:bottom w:w="90" w:type="dxa"/>
              <w:end w:w="110" w:type="dxa"/>
            </w:tcMar>
            <w:vAlign w:val="center"/>
          </w:tcPr>
          <w:p>
            <w:pPr>
              <w:spacing w:after="0" w:line="240" w:lineRule="auto"/>
            </w:pPr>
            <w:r>
              <w:rPr>
                <w:rFonts w:ascii="Calibri" w:hAnsi="Calibri" w:eastAsia="Calibri"/>
                <w:color w:val="263547"/>
                <w:sz w:val="16"/>
              </w:rPr>
              <w:t>Audit 12 tháng; tài liệu theo chính sách nội bộ và nghĩa vụ pháp lý.</w:t>
            </w:r>
          </w:p>
        </w:tc>
      </w:tr>
      <w:tr>
        <w:trPr>
          <w:cantSplit/>
        </w:trPr>
        <w:tc>
          <w:tcPr>
            <w:tcW w:type="dxa" w:w="93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D-06</w:t>
            </w:r>
          </w:p>
        </w:tc>
        <w:tc>
          <w:tcPr>
            <w:tcW w:type="dxa" w:w="489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Hạ tầng: cloud/VPS/on-premise và khu vực lưu dữ liệu?</w:t>
            </w:r>
          </w:p>
        </w:tc>
        <w:tc>
          <w:tcPr>
            <w:tcW w:type="dxa" w:w="3715"/>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Chọn sau threat model, yêu cầu dữ liệu và ngân sách.</w:t>
            </w:r>
          </w:p>
        </w:tc>
      </w:tr>
      <w:tr>
        <w:trPr>
          <w:cantSplit/>
        </w:trPr>
        <w:tc>
          <w:tcPr>
            <w:tcW w:type="dxa" w:w="936"/>
            <w:tcMar>
              <w:top w:w="90" w:type="dxa"/>
              <w:start w:w="110" w:type="dxa"/>
              <w:bottom w:w="90" w:type="dxa"/>
              <w:end w:w="110" w:type="dxa"/>
            </w:tcMar>
            <w:vAlign w:val="center"/>
          </w:tcPr>
          <w:p>
            <w:pPr>
              <w:spacing w:after="0" w:line="240" w:lineRule="auto"/>
            </w:pPr>
            <w:r>
              <w:rPr>
                <w:rFonts w:ascii="Calibri" w:hAnsi="Calibri" w:eastAsia="Calibri"/>
                <w:color w:val="263547"/>
                <w:sz w:val="16"/>
              </w:rPr>
              <w:t>D-07</w:t>
            </w:r>
          </w:p>
        </w:tc>
        <w:tc>
          <w:tcPr>
            <w:tcW w:type="dxa" w:w="4896"/>
            <w:tcMar>
              <w:top w:w="90" w:type="dxa"/>
              <w:start w:w="110" w:type="dxa"/>
              <w:bottom w:w="90" w:type="dxa"/>
              <w:end w:w="110" w:type="dxa"/>
            </w:tcMar>
            <w:vAlign w:val="center"/>
          </w:tcPr>
          <w:p>
            <w:pPr>
              <w:spacing w:after="0" w:line="240" w:lineRule="auto"/>
            </w:pPr>
            <w:r>
              <w:rPr>
                <w:rFonts w:ascii="Calibri" w:hAnsi="Calibri" w:eastAsia="Calibri"/>
                <w:color w:val="263547"/>
                <w:sz w:val="16"/>
              </w:rPr>
              <w:t>Có cần SSO Microsoft 365/Google Workspace/AD?</w:t>
            </w:r>
          </w:p>
        </w:tc>
        <w:tc>
          <w:tcPr>
            <w:tcW w:type="dxa" w:w="3715"/>
            <w:tcMar>
              <w:top w:w="90" w:type="dxa"/>
              <w:start w:w="110" w:type="dxa"/>
              <w:bottom w:w="90" w:type="dxa"/>
              <w:end w:w="110" w:type="dxa"/>
            </w:tcMar>
            <w:vAlign w:val="center"/>
          </w:tcPr>
          <w:p>
            <w:pPr>
              <w:spacing w:after="0" w:line="240" w:lineRule="auto"/>
            </w:pPr>
            <w:r>
              <w:rPr>
                <w:rFonts w:ascii="Calibri" w:hAnsi="Calibri" w:eastAsia="Calibri"/>
                <w:color w:val="263547"/>
                <w:sz w:val="16"/>
              </w:rPr>
              <w:t>Để giai đoạn 2 nếu danh tính nội bộ chưa chuẩn hóa.</w:t>
            </w:r>
          </w:p>
        </w:tc>
      </w:tr>
      <w:tr>
        <w:trPr>
          <w:cantSplit/>
        </w:trPr>
        <w:tc>
          <w:tcPr>
            <w:tcW w:type="dxa" w:w="93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D-08</w:t>
            </w:r>
          </w:p>
        </w:tc>
        <w:tc>
          <w:tcPr>
            <w:tcW w:type="dxa" w:w="489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Có xuất bản các dự án/khách hàng trong company profile?</w:t>
            </w:r>
          </w:p>
        </w:tc>
        <w:tc>
          <w:tcPr>
            <w:tcW w:type="dxa" w:w="3715"/>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6"/>
              </w:rPr>
              <w:t>Chỉ sau phê duyệt pháp lý/truyền thông.</w:t>
            </w:r>
          </w:p>
        </w:tc>
      </w:tr>
    </w:tbl>
    <w:p>
      <w:pPr>
        <w:spacing w:after="20"/>
      </w:pPr>
    </w:p>
    <w:p>
      <w:pPr>
        <w:pStyle w:val="Heading1"/>
        <w:keepNext/>
        <w:keepLines/>
      </w:pPr>
      <w:r>
        <w:t>Phụ lục A - Danh sách nhóm sản phẩm hiện có</w:t>
      </w:r>
    </w:p>
    <w:tbl>
      <w:tblPr>
        <w:tblW w:type="dxa" w:w="9547"/>
        <w:tblLayout w:type="fixed"/>
        <w:tblLook w:firstColumn="1" w:firstRow="1" w:lastColumn="0" w:lastRow="0" w:noHBand="0" w:noVBand="1" w:val="04A0"/>
        <w:jc w:val="center"/>
        <w:tblBorders>
          <w:top w:val="single" w:sz="4" w:color="CBD5E1"/>
          <w:left w:val="single" w:sz="4" w:color="CBD5E1"/>
          <w:bottom w:val="single" w:sz="4" w:color="CBD5E1"/>
          <w:right w:val="single" w:sz="4" w:color="CBD5E1"/>
          <w:insideH w:val="single" w:sz="4" w:color="CBD5E1"/>
          <w:insideV w:val="single" w:sz="4" w:color="CBD5E1"/>
        </w:tblBorders>
      </w:tblPr>
      <w:tblGrid>
        <w:gridCol w:w="7992"/>
        <w:gridCol w:w="1555"/>
      </w:tblGrid>
      <w:tr>
        <w:trPr>
          <w:cantSplit/>
          <w:tblHeader w:val="true"/>
        </w:trPr>
        <w:tc>
          <w:tcPr>
            <w:tcW w:type="dxa" w:w="7992"/>
            <w:tcMar>
              <w:top w:w="90" w:type="dxa"/>
              <w:start w:w="110" w:type="dxa"/>
              <w:bottom w:w="90" w:type="dxa"/>
              <w:end w:w="110" w:type="dxa"/>
            </w:tcMar>
            <w:vAlign w:val="center"/>
            <w:shd w:fill="2E75B6"/>
          </w:tcPr>
          <w:p>
            <w:r>
              <w:rPr>
                <w:rFonts w:ascii="Calibri" w:hAnsi="Calibri" w:eastAsia="Calibri"/>
                <w:b/>
                <w:color w:val="FFFFFF"/>
                <w:sz w:val="17"/>
              </w:rPr>
              <w:t>Nhóm</w:t>
            </w:r>
          </w:p>
        </w:tc>
        <w:tc>
          <w:tcPr>
            <w:tcW w:type="dxa" w:w="1555"/>
            <w:tcMar>
              <w:top w:w="90" w:type="dxa"/>
              <w:start w:w="110" w:type="dxa"/>
              <w:bottom w:w="90" w:type="dxa"/>
              <w:end w:w="110" w:type="dxa"/>
            </w:tcMar>
            <w:vAlign w:val="center"/>
            <w:shd w:fill="2E75B6"/>
          </w:tcPr>
          <w:p>
            <w:r>
              <w:rPr>
                <w:rFonts w:ascii="Calibri" w:hAnsi="Calibri" w:eastAsia="Calibri"/>
                <w:b/>
                <w:color w:val="FFFFFF"/>
                <w:sz w:val="17"/>
              </w:rPr>
              <w:t>Số sản phẩm</w:t>
            </w:r>
          </w:p>
        </w:tc>
      </w:tr>
      <w:tr>
        <w:trPr>
          <w:cantSplit/>
        </w:trPr>
        <w:tc>
          <w:tcPr>
            <w:tcW w:type="dxa" w:w="7992"/>
            <w:tcMar>
              <w:top w:w="90" w:type="dxa"/>
              <w:start w:w="110" w:type="dxa"/>
              <w:bottom w:w="90" w:type="dxa"/>
              <w:end w:w="110" w:type="dxa"/>
            </w:tcMar>
            <w:vAlign w:val="center"/>
          </w:tcPr>
          <w:p>
            <w:pPr>
              <w:spacing w:after="0" w:line="240" w:lineRule="auto"/>
            </w:pPr>
            <w:r>
              <w:rPr>
                <w:rFonts w:ascii="Calibri" w:hAnsi="Calibri" w:eastAsia="Calibri"/>
                <w:color w:val="263547"/>
                <w:sz w:val="17"/>
              </w:rPr>
              <w:t>Hệ thống phát hiện và chế áp thiết bị vô tuyến</w:t>
            </w:r>
          </w:p>
        </w:tc>
        <w:tc>
          <w:tcPr>
            <w:tcW w:type="dxa" w:w="1555"/>
            <w:tcMar>
              <w:top w:w="90" w:type="dxa"/>
              <w:start w:w="110" w:type="dxa"/>
              <w:bottom w:w="90" w:type="dxa"/>
              <w:end w:w="110" w:type="dxa"/>
            </w:tcMar>
            <w:vAlign w:val="center"/>
          </w:tcPr>
          <w:p>
            <w:pPr>
              <w:spacing w:after="0" w:line="240" w:lineRule="auto"/>
            </w:pPr>
            <w:r>
              <w:rPr>
                <w:rFonts w:ascii="Calibri" w:hAnsi="Calibri" w:eastAsia="Calibri"/>
                <w:color w:val="263547"/>
                <w:sz w:val="17"/>
              </w:rPr>
              <w:t>25</w:t>
            </w:r>
          </w:p>
        </w:tc>
      </w:tr>
      <w:tr>
        <w:trPr>
          <w:cantSplit/>
        </w:trPr>
        <w:tc>
          <w:tcPr>
            <w:tcW w:type="dxa" w:w="7992"/>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Thiết bị giám sát bí mật và ghi âm/ghi hình ngụy trang</w:t>
            </w:r>
          </w:p>
        </w:tc>
        <w:tc>
          <w:tcPr>
            <w:tcW w:type="dxa" w:w="1555"/>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24</w:t>
            </w:r>
          </w:p>
        </w:tc>
      </w:tr>
      <w:tr>
        <w:trPr>
          <w:cantSplit/>
        </w:trPr>
        <w:tc>
          <w:tcPr>
            <w:tcW w:type="dxa" w:w="7992"/>
            <w:tcMar>
              <w:top w:w="90" w:type="dxa"/>
              <w:start w:w="110" w:type="dxa"/>
              <w:bottom w:w="90" w:type="dxa"/>
              <w:end w:w="110" w:type="dxa"/>
            </w:tcMar>
            <w:vAlign w:val="center"/>
          </w:tcPr>
          <w:p>
            <w:pPr>
              <w:spacing w:after="0" w:line="240" w:lineRule="auto"/>
            </w:pPr>
            <w:r>
              <w:rPr>
                <w:rFonts w:ascii="Calibri" w:hAnsi="Calibri" w:eastAsia="Calibri"/>
                <w:color w:val="263547"/>
                <w:sz w:val="17"/>
              </w:rPr>
              <w:t>Camera giám sát PTZ và camera tầm xa</w:t>
            </w:r>
          </w:p>
        </w:tc>
        <w:tc>
          <w:tcPr>
            <w:tcW w:type="dxa" w:w="1555"/>
            <w:tcMar>
              <w:top w:w="90" w:type="dxa"/>
              <w:start w:w="110" w:type="dxa"/>
              <w:bottom w:w="90" w:type="dxa"/>
              <w:end w:w="110" w:type="dxa"/>
            </w:tcMar>
            <w:vAlign w:val="center"/>
          </w:tcPr>
          <w:p>
            <w:pPr>
              <w:spacing w:after="0" w:line="240" w:lineRule="auto"/>
            </w:pPr>
            <w:r>
              <w:rPr>
                <w:rFonts w:ascii="Calibri" w:hAnsi="Calibri" w:eastAsia="Calibri"/>
                <w:color w:val="263547"/>
                <w:sz w:val="17"/>
              </w:rPr>
              <w:t>10</w:t>
            </w:r>
          </w:p>
        </w:tc>
      </w:tr>
      <w:tr>
        <w:trPr>
          <w:cantSplit/>
        </w:trPr>
        <w:tc>
          <w:tcPr>
            <w:tcW w:type="dxa" w:w="7992"/>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Trang thiết bị chiến thuật</w:t>
            </w:r>
          </w:p>
        </w:tc>
        <w:tc>
          <w:tcPr>
            <w:tcW w:type="dxa" w:w="1555"/>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10</w:t>
            </w:r>
          </w:p>
        </w:tc>
      </w:tr>
      <w:tr>
        <w:trPr>
          <w:cantSplit/>
        </w:trPr>
        <w:tc>
          <w:tcPr>
            <w:tcW w:type="dxa" w:w="7992"/>
            <w:tcMar>
              <w:top w:w="90" w:type="dxa"/>
              <w:start w:w="110" w:type="dxa"/>
              <w:bottom w:w="90" w:type="dxa"/>
              <w:end w:w="110" w:type="dxa"/>
            </w:tcMar>
            <w:vAlign w:val="center"/>
          </w:tcPr>
          <w:p>
            <w:pPr>
              <w:spacing w:after="0" w:line="240" w:lineRule="auto"/>
            </w:pPr>
            <w:r>
              <w:rPr>
                <w:rFonts w:ascii="Calibri" w:hAnsi="Calibri" w:eastAsia="Calibri"/>
                <w:color w:val="263547"/>
                <w:sz w:val="17"/>
              </w:rPr>
              <w:t>Thiết bị âm học và phương tiện tự hành dưới nước</w:t>
            </w:r>
          </w:p>
        </w:tc>
        <w:tc>
          <w:tcPr>
            <w:tcW w:type="dxa" w:w="1555"/>
            <w:tcMar>
              <w:top w:w="90" w:type="dxa"/>
              <w:start w:w="110" w:type="dxa"/>
              <w:bottom w:w="90" w:type="dxa"/>
              <w:end w:w="110" w:type="dxa"/>
            </w:tcMar>
            <w:vAlign w:val="center"/>
          </w:tcPr>
          <w:p>
            <w:pPr>
              <w:spacing w:after="0" w:line="240" w:lineRule="auto"/>
            </w:pPr>
            <w:r>
              <w:rPr>
                <w:rFonts w:ascii="Calibri" w:hAnsi="Calibri" w:eastAsia="Calibri"/>
                <w:color w:val="263547"/>
                <w:sz w:val="17"/>
              </w:rPr>
              <w:t>8</w:t>
            </w:r>
          </w:p>
        </w:tc>
      </w:tr>
      <w:tr>
        <w:trPr>
          <w:cantSplit/>
        </w:trPr>
        <w:tc>
          <w:tcPr>
            <w:tcW w:type="dxa" w:w="7992"/>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Hệ thống giám sát và định vị</w:t>
            </w:r>
          </w:p>
        </w:tc>
        <w:tc>
          <w:tcPr>
            <w:tcW w:type="dxa" w:w="1555"/>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7</w:t>
            </w:r>
          </w:p>
        </w:tc>
      </w:tr>
      <w:tr>
        <w:trPr>
          <w:cantSplit/>
        </w:trPr>
        <w:tc>
          <w:tcPr>
            <w:tcW w:type="dxa" w:w="7992"/>
            <w:tcMar>
              <w:top w:w="90" w:type="dxa"/>
              <w:start w:w="110" w:type="dxa"/>
              <w:bottom w:w="90" w:type="dxa"/>
              <w:end w:w="110" w:type="dxa"/>
            </w:tcMar>
            <w:vAlign w:val="center"/>
          </w:tcPr>
          <w:p>
            <w:pPr>
              <w:spacing w:after="0" w:line="240" w:lineRule="auto"/>
            </w:pPr>
            <w:r>
              <w:rPr>
                <w:rFonts w:ascii="Calibri" w:hAnsi="Calibri" w:eastAsia="Calibri"/>
                <w:color w:val="263547"/>
                <w:sz w:val="17"/>
              </w:rPr>
              <w:t>Máy bay không người lái (UAV/ISR/FPV)</w:t>
            </w:r>
          </w:p>
        </w:tc>
        <w:tc>
          <w:tcPr>
            <w:tcW w:type="dxa" w:w="1555"/>
            <w:tcMar>
              <w:top w:w="90" w:type="dxa"/>
              <w:start w:w="110" w:type="dxa"/>
              <w:bottom w:w="90" w:type="dxa"/>
              <w:end w:w="110" w:type="dxa"/>
            </w:tcMar>
            <w:vAlign w:val="center"/>
          </w:tcPr>
          <w:p>
            <w:pPr>
              <w:spacing w:after="0" w:line="240" w:lineRule="auto"/>
            </w:pPr>
            <w:r>
              <w:rPr>
                <w:rFonts w:ascii="Calibri" w:hAnsi="Calibri" w:eastAsia="Calibri"/>
                <w:color w:val="263547"/>
                <w:sz w:val="17"/>
              </w:rPr>
              <w:t>7</w:t>
            </w:r>
          </w:p>
        </w:tc>
      </w:tr>
      <w:tr>
        <w:trPr>
          <w:cantSplit/>
        </w:trPr>
        <w:tc>
          <w:tcPr>
            <w:tcW w:type="dxa" w:w="7992"/>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Thiết bị pháp chứng (Forensic)</w:t>
            </w:r>
          </w:p>
        </w:tc>
        <w:tc>
          <w:tcPr>
            <w:tcW w:type="dxa" w:w="1555"/>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7</w:t>
            </w:r>
          </w:p>
        </w:tc>
      </w:tr>
      <w:tr>
        <w:trPr>
          <w:cantSplit/>
        </w:trPr>
        <w:tc>
          <w:tcPr>
            <w:tcW w:type="dxa" w:w="7992"/>
            <w:tcMar>
              <w:top w:w="90" w:type="dxa"/>
              <w:start w:w="110" w:type="dxa"/>
              <w:bottom w:w="90" w:type="dxa"/>
              <w:end w:w="110" w:type="dxa"/>
            </w:tcMar>
            <w:vAlign w:val="center"/>
          </w:tcPr>
          <w:p>
            <w:pPr>
              <w:spacing w:after="0" w:line="240" w:lineRule="auto"/>
            </w:pPr>
            <w:r>
              <w:rPr>
                <w:rFonts w:ascii="Calibri" w:hAnsi="Calibri" w:eastAsia="Calibri"/>
                <w:color w:val="263547"/>
                <w:sz w:val="17"/>
              </w:rPr>
              <w:t>Nền tảng và ứng dụng bảo mật số</w:t>
            </w:r>
          </w:p>
        </w:tc>
        <w:tc>
          <w:tcPr>
            <w:tcW w:type="dxa" w:w="1555"/>
            <w:tcMar>
              <w:top w:w="90" w:type="dxa"/>
              <w:start w:w="110" w:type="dxa"/>
              <w:bottom w:w="90" w:type="dxa"/>
              <w:end w:w="110" w:type="dxa"/>
            </w:tcMar>
            <w:vAlign w:val="center"/>
          </w:tcPr>
          <w:p>
            <w:pPr>
              <w:spacing w:after="0" w:line="240" w:lineRule="auto"/>
            </w:pPr>
            <w:r>
              <w:rPr>
                <w:rFonts w:ascii="Calibri" w:hAnsi="Calibri" w:eastAsia="Calibri"/>
                <w:color w:val="263547"/>
                <w:sz w:val="17"/>
              </w:rPr>
              <w:t>6</w:t>
            </w:r>
          </w:p>
        </w:tc>
      </w:tr>
      <w:tr>
        <w:trPr>
          <w:cantSplit/>
        </w:trPr>
        <w:tc>
          <w:tcPr>
            <w:tcW w:type="dxa" w:w="7992"/>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Radar xuyên tường</w:t>
            </w:r>
          </w:p>
        </w:tc>
        <w:tc>
          <w:tcPr>
            <w:tcW w:type="dxa" w:w="1555"/>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5</w:t>
            </w:r>
          </w:p>
        </w:tc>
      </w:tr>
      <w:tr>
        <w:trPr>
          <w:cantSplit/>
        </w:trPr>
        <w:tc>
          <w:tcPr>
            <w:tcW w:type="dxa" w:w="7992"/>
            <w:tcMar>
              <w:top w:w="90" w:type="dxa"/>
              <w:start w:w="110" w:type="dxa"/>
              <w:bottom w:w="90" w:type="dxa"/>
              <w:end w:w="110" w:type="dxa"/>
            </w:tcMar>
            <w:vAlign w:val="center"/>
          </w:tcPr>
          <w:p>
            <w:pPr>
              <w:spacing w:after="0" w:line="240" w:lineRule="auto"/>
            </w:pPr>
            <w:r>
              <w:rPr>
                <w:rFonts w:ascii="Calibri" w:hAnsi="Calibri" w:eastAsia="Calibri"/>
                <w:color w:val="263547"/>
                <w:sz w:val="17"/>
              </w:rPr>
              <w:t>Robot an ninh và phương tiện điều khiển từ xa</w:t>
            </w:r>
          </w:p>
        </w:tc>
        <w:tc>
          <w:tcPr>
            <w:tcW w:type="dxa" w:w="1555"/>
            <w:tcMar>
              <w:top w:w="90" w:type="dxa"/>
              <w:start w:w="110" w:type="dxa"/>
              <w:bottom w:w="90" w:type="dxa"/>
              <w:end w:w="110" w:type="dxa"/>
            </w:tcMar>
            <w:vAlign w:val="center"/>
          </w:tcPr>
          <w:p>
            <w:pPr>
              <w:spacing w:after="0" w:line="240" w:lineRule="auto"/>
            </w:pPr>
            <w:r>
              <w:rPr>
                <w:rFonts w:ascii="Calibri" w:hAnsi="Calibri" w:eastAsia="Calibri"/>
                <w:color w:val="263547"/>
                <w:sz w:val="17"/>
              </w:rPr>
              <w:t>5</w:t>
            </w:r>
          </w:p>
        </w:tc>
      </w:tr>
      <w:tr>
        <w:trPr>
          <w:cantSplit/>
        </w:trPr>
        <w:tc>
          <w:tcPr>
            <w:tcW w:type="dxa" w:w="7992"/>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Âm thanh hội thảo</w:t>
            </w:r>
          </w:p>
        </w:tc>
        <w:tc>
          <w:tcPr>
            <w:tcW w:type="dxa" w:w="1555"/>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4</w:t>
            </w:r>
          </w:p>
        </w:tc>
      </w:tr>
      <w:tr>
        <w:trPr>
          <w:cantSplit/>
        </w:trPr>
        <w:tc>
          <w:tcPr>
            <w:tcW w:type="dxa" w:w="7992"/>
            <w:tcMar>
              <w:top w:w="90" w:type="dxa"/>
              <w:start w:w="110" w:type="dxa"/>
              <w:bottom w:w="90" w:type="dxa"/>
              <w:end w:w="110" w:type="dxa"/>
            </w:tcMar>
            <w:vAlign w:val="center"/>
          </w:tcPr>
          <w:p>
            <w:pPr>
              <w:spacing w:after="0" w:line="240" w:lineRule="auto"/>
            </w:pPr>
            <w:r>
              <w:rPr>
                <w:rFonts w:ascii="Calibri" w:hAnsi="Calibri" w:eastAsia="Calibri"/>
                <w:color w:val="263547"/>
                <w:sz w:val="17"/>
              </w:rPr>
              <w:t>Camera giám sát an ninh</w:t>
            </w:r>
          </w:p>
        </w:tc>
        <w:tc>
          <w:tcPr>
            <w:tcW w:type="dxa" w:w="1555"/>
            <w:tcMar>
              <w:top w:w="90" w:type="dxa"/>
              <w:start w:w="110" w:type="dxa"/>
              <w:bottom w:w="90" w:type="dxa"/>
              <w:end w:w="110" w:type="dxa"/>
            </w:tcMar>
            <w:vAlign w:val="center"/>
          </w:tcPr>
          <w:p>
            <w:pPr>
              <w:spacing w:after="0" w:line="240" w:lineRule="auto"/>
            </w:pPr>
            <w:r>
              <w:rPr>
                <w:rFonts w:ascii="Calibri" w:hAnsi="Calibri" w:eastAsia="Calibri"/>
                <w:color w:val="263547"/>
                <w:sz w:val="17"/>
              </w:rPr>
              <w:t>4</w:t>
            </w:r>
          </w:p>
        </w:tc>
      </w:tr>
      <w:tr>
        <w:trPr>
          <w:cantSplit/>
        </w:trPr>
        <w:tc>
          <w:tcPr>
            <w:tcW w:type="dxa" w:w="7992"/>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Phần mềm phân tích dữ liệu và trí tuệ nhân tạo (AI)</w:t>
            </w:r>
          </w:p>
        </w:tc>
        <w:tc>
          <w:tcPr>
            <w:tcW w:type="dxa" w:w="1555"/>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4</w:t>
            </w:r>
          </w:p>
        </w:tc>
      </w:tr>
      <w:tr>
        <w:trPr>
          <w:cantSplit/>
        </w:trPr>
        <w:tc>
          <w:tcPr>
            <w:tcW w:type="dxa" w:w="7992"/>
            <w:tcMar>
              <w:top w:w="90" w:type="dxa"/>
              <w:start w:w="110" w:type="dxa"/>
              <w:bottom w:w="90" w:type="dxa"/>
              <w:end w:w="110" w:type="dxa"/>
            </w:tcMar>
            <w:vAlign w:val="center"/>
          </w:tcPr>
          <w:p>
            <w:pPr>
              <w:spacing w:after="0" w:line="240" w:lineRule="auto"/>
            </w:pPr>
            <w:r>
              <w:rPr>
                <w:rFonts w:ascii="Calibri" w:hAnsi="Calibri" w:eastAsia="Calibri"/>
                <w:color w:val="263547"/>
                <w:sz w:val="17"/>
              </w:rPr>
              <w:t>Trang bị lặn quân sự và chiến thuật</w:t>
            </w:r>
          </w:p>
        </w:tc>
        <w:tc>
          <w:tcPr>
            <w:tcW w:type="dxa" w:w="1555"/>
            <w:tcMar>
              <w:top w:w="90" w:type="dxa"/>
              <w:start w:w="110" w:type="dxa"/>
              <w:bottom w:w="90" w:type="dxa"/>
              <w:end w:w="110" w:type="dxa"/>
            </w:tcMar>
            <w:vAlign w:val="center"/>
          </w:tcPr>
          <w:p>
            <w:pPr>
              <w:spacing w:after="0" w:line="240" w:lineRule="auto"/>
            </w:pPr>
            <w:r>
              <w:rPr>
                <w:rFonts w:ascii="Calibri" w:hAnsi="Calibri" w:eastAsia="Calibri"/>
                <w:color w:val="263547"/>
                <w:sz w:val="17"/>
              </w:rPr>
              <w:t>3</w:t>
            </w:r>
          </w:p>
        </w:tc>
      </w:tr>
      <w:tr>
        <w:trPr>
          <w:cantSplit/>
        </w:trPr>
        <w:tc>
          <w:tcPr>
            <w:tcW w:type="dxa" w:w="7992"/>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Hệ thống thông tin liên lạc và mạng chiến thuật</w:t>
            </w:r>
          </w:p>
        </w:tc>
        <w:tc>
          <w:tcPr>
            <w:tcW w:type="dxa" w:w="1555"/>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2</w:t>
            </w:r>
          </w:p>
        </w:tc>
      </w:tr>
      <w:tr>
        <w:trPr>
          <w:cantSplit/>
        </w:trPr>
        <w:tc>
          <w:tcPr>
            <w:tcW w:type="dxa" w:w="7992"/>
            <w:tcMar>
              <w:top w:w="90" w:type="dxa"/>
              <w:start w:w="110" w:type="dxa"/>
              <w:bottom w:w="90" w:type="dxa"/>
              <w:end w:w="110" w:type="dxa"/>
            </w:tcMar>
            <w:vAlign w:val="center"/>
          </w:tcPr>
          <w:p>
            <w:pPr>
              <w:spacing w:after="0" w:line="240" w:lineRule="auto"/>
            </w:pPr>
            <w:r>
              <w:rPr>
                <w:rFonts w:ascii="Calibri" w:hAnsi="Calibri" w:eastAsia="Calibri"/>
                <w:color w:val="263547"/>
                <w:sz w:val="17"/>
              </w:rPr>
              <w:t>Nền tảng dữ liệu, lưu trữ và xử lý bằng AI</w:t>
            </w:r>
          </w:p>
        </w:tc>
        <w:tc>
          <w:tcPr>
            <w:tcW w:type="dxa" w:w="1555"/>
            <w:tcMar>
              <w:top w:w="90" w:type="dxa"/>
              <w:start w:w="110" w:type="dxa"/>
              <w:bottom w:w="90" w:type="dxa"/>
              <w:end w:w="110" w:type="dxa"/>
            </w:tcMar>
            <w:vAlign w:val="center"/>
          </w:tcPr>
          <w:p>
            <w:pPr>
              <w:spacing w:after="0" w:line="240" w:lineRule="auto"/>
            </w:pPr>
            <w:r>
              <w:rPr>
                <w:rFonts w:ascii="Calibri" w:hAnsi="Calibri" w:eastAsia="Calibri"/>
                <w:color w:val="263547"/>
                <w:sz w:val="17"/>
              </w:rPr>
              <w:t>2</w:t>
            </w:r>
          </w:p>
        </w:tc>
      </w:tr>
      <w:tr>
        <w:trPr>
          <w:cantSplit/>
        </w:trPr>
        <w:tc>
          <w:tcPr>
            <w:tcW w:type="dxa" w:w="7992"/>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Radar phát hiện dấu hiệu sự sống</w:t>
            </w:r>
          </w:p>
        </w:tc>
        <w:tc>
          <w:tcPr>
            <w:tcW w:type="dxa" w:w="1555"/>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2</w:t>
            </w:r>
          </w:p>
        </w:tc>
      </w:tr>
      <w:tr>
        <w:trPr>
          <w:cantSplit/>
        </w:trPr>
        <w:tc>
          <w:tcPr>
            <w:tcW w:type="dxa" w:w="7992"/>
            <w:tcMar>
              <w:top w:w="90" w:type="dxa"/>
              <w:start w:w="110" w:type="dxa"/>
              <w:bottom w:w="90" w:type="dxa"/>
              <w:end w:w="110" w:type="dxa"/>
            </w:tcMar>
            <w:vAlign w:val="center"/>
          </w:tcPr>
          <w:p>
            <w:pPr>
              <w:spacing w:after="0" w:line="240" w:lineRule="auto"/>
            </w:pPr>
            <w:r>
              <w:rPr>
                <w:rFonts w:ascii="Calibri" w:hAnsi="Calibri" w:eastAsia="Calibri"/>
                <w:color w:val="263547"/>
                <w:sz w:val="17"/>
              </w:rPr>
              <w:t>Vũ khí năng lượng không gây chết người (CEW)</w:t>
            </w:r>
          </w:p>
        </w:tc>
        <w:tc>
          <w:tcPr>
            <w:tcW w:type="dxa" w:w="1555"/>
            <w:tcMar>
              <w:top w:w="90" w:type="dxa"/>
              <w:start w:w="110" w:type="dxa"/>
              <w:bottom w:w="90" w:type="dxa"/>
              <w:end w:w="110" w:type="dxa"/>
            </w:tcMar>
            <w:vAlign w:val="center"/>
          </w:tcPr>
          <w:p>
            <w:pPr>
              <w:spacing w:after="0" w:line="240" w:lineRule="auto"/>
            </w:pPr>
            <w:r>
              <w:rPr>
                <w:rFonts w:ascii="Calibri" w:hAnsi="Calibri" w:eastAsia="Calibri"/>
                <w:color w:val="263547"/>
                <w:sz w:val="17"/>
              </w:rPr>
              <w:t>2</w:t>
            </w:r>
          </w:p>
        </w:tc>
      </w:tr>
      <w:tr>
        <w:trPr>
          <w:cantSplit/>
        </w:trPr>
        <w:tc>
          <w:tcPr>
            <w:tcW w:type="dxa" w:w="7992"/>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Thiết bị mở khóa xe / truy cập thông minh</w:t>
            </w:r>
          </w:p>
        </w:tc>
        <w:tc>
          <w:tcPr>
            <w:tcW w:type="dxa" w:w="1555"/>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1</w:t>
            </w:r>
          </w:p>
        </w:tc>
      </w:tr>
    </w:tbl>
    <w:p>
      <w:pPr>
        <w:spacing w:after="20"/>
      </w:pPr>
    </w:p>
    <w:p>
      <w:r>
        <w:rPr>
          <w:rFonts w:ascii="Calibri" w:hAnsi="Calibri" w:eastAsia="Calibri"/>
        </w:rPr>
        <w:t>Ghi chú: taxonomy này phản ánh workbook tại thời điểm phân tích. Tên nhóm cần được ASP rà soát về tính công khai, nhất quán thuật ngữ và khả năng gom/tách trước migration.</w:t>
      </w:r>
    </w:p>
    <w:p>
      <w:pPr>
        <w:pStyle w:val="Heading1"/>
        <w:keepNext/>
        <w:keepLines/>
      </w:pPr>
      <w:r>
        <w:t>Phụ lục B - Ma trận hiển thị dữ liệu</w:t>
      </w:r>
    </w:p>
    <w:tbl>
      <w:tblPr>
        <w:tblW w:type="dxa" w:w="9547"/>
        <w:tblLayout w:type="fixed"/>
        <w:tblLook w:firstColumn="1" w:firstRow="1" w:lastColumn="0" w:lastRow="0" w:noHBand="0" w:noVBand="1" w:val="04A0"/>
        <w:jc w:val="center"/>
        <w:tblBorders>
          <w:top w:val="single" w:sz="4" w:color="CBD5E1"/>
          <w:left w:val="single" w:sz="4" w:color="CBD5E1"/>
          <w:bottom w:val="single" w:sz="4" w:color="CBD5E1"/>
          <w:right w:val="single" w:sz="4" w:color="CBD5E1"/>
          <w:insideH w:val="single" w:sz="4" w:color="CBD5E1"/>
          <w:insideV w:val="single" w:sz="4" w:color="CBD5E1"/>
        </w:tblBorders>
      </w:tblPr>
      <w:tblGrid>
        <w:gridCol w:w="3168"/>
        <w:gridCol w:w="1224"/>
        <w:gridCol w:w="1555"/>
        <w:gridCol w:w="1555"/>
        <w:gridCol w:w="2044"/>
      </w:tblGrid>
      <w:tr>
        <w:trPr>
          <w:cantSplit/>
          <w:tblHeader w:val="true"/>
        </w:trPr>
        <w:tc>
          <w:tcPr>
            <w:tcW w:type="dxa" w:w="3168"/>
            <w:tcMar>
              <w:top w:w="40" w:type="dxa"/>
              <w:start w:w="110" w:type="dxa"/>
              <w:bottom w:w="40" w:type="dxa"/>
              <w:end w:w="110" w:type="dxa"/>
            </w:tcMar>
            <w:vAlign w:val="center"/>
            <w:shd w:fill="2E75B6"/>
          </w:tcPr>
          <w:p>
            <w:r>
              <w:rPr>
                <w:rFonts w:ascii="Calibri" w:hAnsi="Calibri" w:eastAsia="Calibri"/>
                <w:b/>
                <w:color w:val="FFFFFF"/>
                <w:sz w:val="15"/>
              </w:rPr>
              <w:t>Dữ liệu</w:t>
            </w:r>
          </w:p>
        </w:tc>
        <w:tc>
          <w:tcPr>
            <w:tcW w:type="dxa" w:w="1224"/>
            <w:tcMar>
              <w:top w:w="40" w:type="dxa"/>
              <w:start w:w="110" w:type="dxa"/>
              <w:bottom w:w="40" w:type="dxa"/>
              <w:end w:w="110" w:type="dxa"/>
            </w:tcMar>
            <w:vAlign w:val="center"/>
            <w:shd w:fill="2E75B6"/>
          </w:tcPr>
          <w:p>
            <w:r>
              <w:rPr>
                <w:rFonts w:ascii="Calibri" w:hAnsi="Calibri" w:eastAsia="Calibri"/>
                <w:b/>
                <w:color w:val="FFFFFF"/>
                <w:sz w:val="15"/>
              </w:rPr>
              <w:t>Guest</w:t>
            </w:r>
          </w:p>
        </w:tc>
        <w:tc>
          <w:tcPr>
            <w:tcW w:type="dxa" w:w="1555"/>
            <w:tcMar>
              <w:top w:w="40" w:type="dxa"/>
              <w:start w:w="110" w:type="dxa"/>
              <w:bottom w:w="40" w:type="dxa"/>
              <w:end w:w="110" w:type="dxa"/>
            </w:tcMar>
            <w:vAlign w:val="center"/>
            <w:shd w:fill="2E75B6"/>
          </w:tcPr>
          <w:p>
            <w:r>
              <w:rPr>
                <w:rFonts w:ascii="Calibri" w:hAnsi="Calibri" w:eastAsia="Calibri"/>
                <w:b/>
                <w:color w:val="FFFFFF"/>
                <w:sz w:val="15"/>
              </w:rPr>
              <w:t>Customer</w:t>
            </w:r>
          </w:p>
        </w:tc>
        <w:tc>
          <w:tcPr>
            <w:tcW w:type="dxa" w:w="1555"/>
            <w:tcMar>
              <w:top w:w="40" w:type="dxa"/>
              <w:start w:w="110" w:type="dxa"/>
              <w:bottom w:w="40" w:type="dxa"/>
              <w:end w:w="110" w:type="dxa"/>
            </w:tcMar>
            <w:vAlign w:val="center"/>
            <w:shd w:fill="2E75B6"/>
          </w:tcPr>
          <w:p>
            <w:r>
              <w:rPr>
                <w:rFonts w:ascii="Calibri" w:hAnsi="Calibri" w:eastAsia="Calibri"/>
                <w:b/>
                <w:color w:val="FFFFFF"/>
                <w:sz w:val="15"/>
              </w:rPr>
              <w:t>Internal</w:t>
            </w:r>
          </w:p>
        </w:tc>
        <w:tc>
          <w:tcPr>
            <w:tcW w:type="dxa" w:w="2044"/>
            <w:tcMar>
              <w:top w:w="40" w:type="dxa"/>
              <w:start w:w="110" w:type="dxa"/>
              <w:bottom w:w="40" w:type="dxa"/>
              <w:end w:w="110" w:type="dxa"/>
            </w:tcMar>
            <w:vAlign w:val="center"/>
            <w:shd w:fill="2E75B6"/>
          </w:tcPr>
          <w:p>
            <w:r>
              <w:rPr>
                <w:rFonts w:ascii="Calibri" w:hAnsi="Calibri" w:eastAsia="Calibri"/>
                <w:b/>
                <w:color w:val="FFFFFF"/>
                <w:sz w:val="15"/>
              </w:rPr>
              <w:t>Editor/Admin</w:t>
            </w:r>
          </w:p>
        </w:tc>
      </w:tr>
      <w:tr>
        <w:trPr>
          <w:cantSplit/>
        </w:trPr>
        <w:tc>
          <w:tcPr>
            <w:tcW w:type="dxa" w:w="3168"/>
            <w:tcMar>
              <w:top w:w="40" w:type="dxa"/>
              <w:start w:w="110" w:type="dxa"/>
              <w:bottom w:w="40" w:type="dxa"/>
              <w:end w:w="110" w:type="dxa"/>
            </w:tcMar>
            <w:vAlign w:val="center"/>
          </w:tcPr>
          <w:p>
            <w:pPr>
              <w:spacing w:after="0" w:line="240" w:lineRule="auto"/>
            </w:pPr>
            <w:r>
              <w:rPr>
                <w:rFonts w:ascii="Calibri" w:hAnsi="Calibri" w:eastAsia="Calibri"/>
                <w:color w:val="263547"/>
                <w:sz w:val="15"/>
              </w:rPr>
              <w:t>Tên, model, tóm tắt, mô tả đã duyệt</w:t>
            </w:r>
          </w:p>
        </w:tc>
        <w:tc>
          <w:tcPr>
            <w:tcW w:type="dxa" w:w="1224"/>
            <w:tcMar>
              <w:top w:w="40" w:type="dxa"/>
              <w:start w:w="110" w:type="dxa"/>
              <w:bottom w:w="40" w:type="dxa"/>
              <w:end w:w="110" w:type="dxa"/>
            </w:tcMar>
            <w:vAlign w:val="center"/>
          </w:tcPr>
          <w:p>
            <w:pPr>
              <w:spacing w:after="0" w:line="240" w:lineRule="auto"/>
            </w:pPr>
            <w:r>
              <w:rPr>
                <w:rFonts w:ascii="Calibri" w:hAnsi="Calibri" w:eastAsia="Calibri"/>
                <w:color w:val="263547"/>
                <w:sz w:val="15"/>
              </w:rPr>
              <w:t>Xem</w:t>
            </w:r>
          </w:p>
        </w:tc>
        <w:tc>
          <w:tcPr>
            <w:tcW w:type="dxa" w:w="1555"/>
            <w:tcMar>
              <w:top w:w="40" w:type="dxa"/>
              <w:start w:w="110" w:type="dxa"/>
              <w:bottom w:w="40" w:type="dxa"/>
              <w:end w:w="110" w:type="dxa"/>
            </w:tcMar>
            <w:vAlign w:val="center"/>
          </w:tcPr>
          <w:p>
            <w:pPr>
              <w:spacing w:after="0" w:line="240" w:lineRule="auto"/>
            </w:pPr>
            <w:r>
              <w:rPr>
                <w:rFonts w:ascii="Calibri" w:hAnsi="Calibri" w:eastAsia="Calibri"/>
                <w:color w:val="263547"/>
                <w:sz w:val="15"/>
              </w:rPr>
              <w:t>Xem</w:t>
            </w:r>
          </w:p>
        </w:tc>
        <w:tc>
          <w:tcPr>
            <w:tcW w:type="dxa" w:w="1555"/>
            <w:tcMar>
              <w:top w:w="40" w:type="dxa"/>
              <w:start w:w="110" w:type="dxa"/>
              <w:bottom w:w="40" w:type="dxa"/>
              <w:end w:w="110" w:type="dxa"/>
            </w:tcMar>
            <w:vAlign w:val="center"/>
          </w:tcPr>
          <w:p>
            <w:pPr>
              <w:spacing w:after="0" w:line="240" w:lineRule="auto"/>
            </w:pPr>
            <w:r>
              <w:rPr>
                <w:rFonts w:ascii="Calibri" w:hAnsi="Calibri" w:eastAsia="Calibri"/>
                <w:color w:val="263547"/>
                <w:sz w:val="15"/>
              </w:rPr>
              <w:t>Xem</w:t>
            </w:r>
          </w:p>
        </w:tc>
        <w:tc>
          <w:tcPr>
            <w:tcW w:type="dxa" w:w="2044"/>
            <w:tcMar>
              <w:top w:w="40" w:type="dxa"/>
              <w:start w:w="110" w:type="dxa"/>
              <w:bottom w:w="40" w:type="dxa"/>
              <w:end w:w="110" w:type="dxa"/>
            </w:tcMar>
            <w:vAlign w:val="center"/>
          </w:tcPr>
          <w:p>
            <w:pPr>
              <w:spacing w:after="0" w:line="240" w:lineRule="auto"/>
            </w:pPr>
            <w:r>
              <w:rPr>
                <w:rFonts w:ascii="Calibri" w:hAnsi="Calibri" w:eastAsia="Calibri"/>
                <w:color w:val="263547"/>
                <w:sz w:val="15"/>
              </w:rPr>
              <w:t>Quản trị</w:t>
            </w:r>
          </w:p>
        </w:tc>
      </w:tr>
      <w:tr>
        <w:trPr>
          <w:cantSplit/>
        </w:trPr>
        <w:tc>
          <w:tcPr>
            <w:tcW w:type="dxa" w:w="3168"/>
            <w:shd w:fill="F4F6F8"/>
            <w:tcMar>
              <w:top w:w="40" w:type="dxa"/>
              <w:start w:w="110" w:type="dxa"/>
              <w:bottom w:w="40" w:type="dxa"/>
              <w:end w:w="110" w:type="dxa"/>
            </w:tcMar>
            <w:vAlign w:val="center"/>
          </w:tcPr>
          <w:p>
            <w:pPr>
              <w:spacing w:after="0" w:line="240" w:lineRule="auto"/>
            </w:pPr>
            <w:r>
              <w:rPr>
                <w:rFonts w:ascii="Calibri" w:hAnsi="Calibri" w:eastAsia="Calibri"/>
                <w:color w:val="263547"/>
                <w:sz w:val="15"/>
              </w:rPr>
              <w:t>Hình ảnh Public</w:t>
            </w:r>
          </w:p>
        </w:tc>
        <w:tc>
          <w:tcPr>
            <w:tcW w:type="dxa" w:w="1224"/>
            <w:shd w:fill="F4F6F8"/>
            <w:tcMar>
              <w:top w:w="40" w:type="dxa"/>
              <w:start w:w="110" w:type="dxa"/>
              <w:bottom w:w="40" w:type="dxa"/>
              <w:end w:w="110" w:type="dxa"/>
            </w:tcMar>
            <w:vAlign w:val="center"/>
          </w:tcPr>
          <w:p>
            <w:pPr>
              <w:spacing w:after="0" w:line="240" w:lineRule="auto"/>
            </w:pPr>
            <w:r>
              <w:rPr>
                <w:rFonts w:ascii="Calibri" w:hAnsi="Calibri" w:eastAsia="Calibri"/>
                <w:color w:val="263547"/>
                <w:sz w:val="15"/>
              </w:rPr>
              <w:t>Xem</w:t>
            </w:r>
          </w:p>
        </w:tc>
        <w:tc>
          <w:tcPr>
            <w:tcW w:type="dxa" w:w="1555"/>
            <w:shd w:fill="F4F6F8"/>
            <w:tcMar>
              <w:top w:w="40" w:type="dxa"/>
              <w:start w:w="110" w:type="dxa"/>
              <w:bottom w:w="40" w:type="dxa"/>
              <w:end w:w="110" w:type="dxa"/>
            </w:tcMar>
            <w:vAlign w:val="center"/>
          </w:tcPr>
          <w:p>
            <w:pPr>
              <w:spacing w:after="0" w:line="240" w:lineRule="auto"/>
            </w:pPr>
            <w:r>
              <w:rPr>
                <w:rFonts w:ascii="Calibri" w:hAnsi="Calibri" w:eastAsia="Calibri"/>
                <w:color w:val="263547"/>
                <w:sz w:val="15"/>
              </w:rPr>
              <w:t>Xem</w:t>
            </w:r>
          </w:p>
        </w:tc>
        <w:tc>
          <w:tcPr>
            <w:tcW w:type="dxa" w:w="1555"/>
            <w:shd w:fill="F4F6F8"/>
            <w:tcMar>
              <w:top w:w="40" w:type="dxa"/>
              <w:start w:w="110" w:type="dxa"/>
              <w:bottom w:w="40" w:type="dxa"/>
              <w:end w:w="110" w:type="dxa"/>
            </w:tcMar>
            <w:vAlign w:val="center"/>
          </w:tcPr>
          <w:p>
            <w:pPr>
              <w:spacing w:after="0" w:line="240" w:lineRule="auto"/>
            </w:pPr>
            <w:r>
              <w:rPr>
                <w:rFonts w:ascii="Calibri" w:hAnsi="Calibri" w:eastAsia="Calibri"/>
                <w:color w:val="263547"/>
                <w:sz w:val="15"/>
              </w:rPr>
              <w:t>Xem</w:t>
            </w:r>
          </w:p>
        </w:tc>
        <w:tc>
          <w:tcPr>
            <w:tcW w:type="dxa" w:w="2044"/>
            <w:shd w:fill="F4F6F8"/>
            <w:tcMar>
              <w:top w:w="40" w:type="dxa"/>
              <w:start w:w="110" w:type="dxa"/>
              <w:bottom w:w="40" w:type="dxa"/>
              <w:end w:w="110" w:type="dxa"/>
            </w:tcMar>
            <w:vAlign w:val="center"/>
          </w:tcPr>
          <w:p>
            <w:pPr>
              <w:spacing w:after="0" w:line="240" w:lineRule="auto"/>
            </w:pPr>
            <w:r>
              <w:rPr>
                <w:rFonts w:ascii="Calibri" w:hAnsi="Calibri" w:eastAsia="Calibri"/>
                <w:color w:val="263547"/>
                <w:sz w:val="15"/>
              </w:rPr>
              <w:t>Quản trị</w:t>
            </w:r>
          </w:p>
        </w:tc>
      </w:tr>
      <w:tr>
        <w:trPr>
          <w:cantSplit/>
        </w:trPr>
        <w:tc>
          <w:tcPr>
            <w:tcW w:type="dxa" w:w="3168"/>
            <w:tcMar>
              <w:top w:w="40" w:type="dxa"/>
              <w:start w:w="110" w:type="dxa"/>
              <w:bottom w:w="40" w:type="dxa"/>
              <w:end w:w="110" w:type="dxa"/>
            </w:tcMar>
            <w:vAlign w:val="center"/>
          </w:tcPr>
          <w:p>
            <w:pPr>
              <w:spacing w:after="0" w:line="240" w:lineRule="auto"/>
            </w:pPr>
            <w:r>
              <w:rPr>
                <w:rFonts w:ascii="Calibri" w:hAnsi="Calibri" w:eastAsia="Calibri"/>
                <w:color w:val="263547"/>
                <w:sz w:val="15"/>
              </w:rPr>
              <w:t>Thông số Basic</w:t>
            </w:r>
          </w:p>
        </w:tc>
        <w:tc>
          <w:tcPr>
            <w:tcW w:type="dxa" w:w="1224"/>
            <w:tcMar>
              <w:top w:w="40" w:type="dxa"/>
              <w:start w:w="110" w:type="dxa"/>
              <w:bottom w:w="40" w:type="dxa"/>
              <w:end w:w="110" w:type="dxa"/>
            </w:tcMar>
            <w:vAlign w:val="center"/>
          </w:tcPr>
          <w:p>
            <w:pPr>
              <w:spacing w:after="0" w:line="240" w:lineRule="auto"/>
            </w:pPr>
            <w:r>
              <w:rPr>
                <w:rFonts w:ascii="Calibri" w:hAnsi="Calibri" w:eastAsia="Calibri"/>
                <w:color w:val="263547"/>
                <w:sz w:val="15"/>
              </w:rPr>
              <w:t>Xem</w:t>
            </w:r>
          </w:p>
        </w:tc>
        <w:tc>
          <w:tcPr>
            <w:tcW w:type="dxa" w:w="1555"/>
            <w:tcMar>
              <w:top w:w="40" w:type="dxa"/>
              <w:start w:w="110" w:type="dxa"/>
              <w:bottom w:w="40" w:type="dxa"/>
              <w:end w:w="110" w:type="dxa"/>
            </w:tcMar>
            <w:vAlign w:val="center"/>
          </w:tcPr>
          <w:p>
            <w:pPr>
              <w:spacing w:after="0" w:line="240" w:lineRule="auto"/>
            </w:pPr>
            <w:r>
              <w:rPr>
                <w:rFonts w:ascii="Calibri" w:hAnsi="Calibri" w:eastAsia="Calibri"/>
                <w:color w:val="263547"/>
                <w:sz w:val="15"/>
              </w:rPr>
              <w:t>Xem</w:t>
            </w:r>
          </w:p>
        </w:tc>
        <w:tc>
          <w:tcPr>
            <w:tcW w:type="dxa" w:w="1555"/>
            <w:tcMar>
              <w:top w:w="40" w:type="dxa"/>
              <w:start w:w="110" w:type="dxa"/>
              <w:bottom w:w="40" w:type="dxa"/>
              <w:end w:w="110" w:type="dxa"/>
            </w:tcMar>
            <w:vAlign w:val="center"/>
          </w:tcPr>
          <w:p>
            <w:pPr>
              <w:spacing w:after="0" w:line="240" w:lineRule="auto"/>
            </w:pPr>
            <w:r>
              <w:rPr>
                <w:rFonts w:ascii="Calibri" w:hAnsi="Calibri" w:eastAsia="Calibri"/>
                <w:color w:val="263547"/>
                <w:sz w:val="15"/>
              </w:rPr>
              <w:t>Xem</w:t>
            </w:r>
          </w:p>
        </w:tc>
        <w:tc>
          <w:tcPr>
            <w:tcW w:type="dxa" w:w="2044"/>
            <w:tcMar>
              <w:top w:w="40" w:type="dxa"/>
              <w:start w:w="110" w:type="dxa"/>
              <w:bottom w:w="40" w:type="dxa"/>
              <w:end w:w="110" w:type="dxa"/>
            </w:tcMar>
            <w:vAlign w:val="center"/>
          </w:tcPr>
          <w:p>
            <w:pPr>
              <w:spacing w:after="0" w:line="240" w:lineRule="auto"/>
            </w:pPr>
            <w:r>
              <w:rPr>
                <w:rFonts w:ascii="Calibri" w:hAnsi="Calibri" w:eastAsia="Calibri"/>
                <w:color w:val="263547"/>
                <w:sz w:val="15"/>
              </w:rPr>
              <w:t>Quản trị</w:t>
            </w:r>
          </w:p>
        </w:tc>
      </w:tr>
      <w:tr>
        <w:trPr>
          <w:cantSplit/>
        </w:trPr>
        <w:tc>
          <w:tcPr>
            <w:tcW w:type="dxa" w:w="3168"/>
            <w:shd w:fill="F4F6F8"/>
            <w:tcMar>
              <w:top w:w="40" w:type="dxa"/>
              <w:start w:w="110" w:type="dxa"/>
              <w:bottom w:w="40" w:type="dxa"/>
              <w:end w:w="110" w:type="dxa"/>
            </w:tcMar>
            <w:vAlign w:val="center"/>
          </w:tcPr>
          <w:p>
            <w:pPr>
              <w:spacing w:after="0" w:line="240" w:lineRule="auto"/>
            </w:pPr>
            <w:r>
              <w:rPr>
                <w:rFonts w:ascii="Calibri" w:hAnsi="Calibri" w:eastAsia="Calibri"/>
                <w:color w:val="263547"/>
                <w:sz w:val="15"/>
              </w:rPr>
              <w:t>Thông số Internal/Restricted</w:t>
            </w:r>
          </w:p>
        </w:tc>
        <w:tc>
          <w:tcPr>
            <w:tcW w:type="dxa" w:w="1224"/>
            <w:shd w:fill="F4F6F8"/>
            <w:tcMar>
              <w:top w:w="40" w:type="dxa"/>
              <w:start w:w="110" w:type="dxa"/>
              <w:bottom w:w="40" w:type="dxa"/>
              <w:end w:w="110" w:type="dxa"/>
            </w:tcMar>
            <w:vAlign w:val="center"/>
          </w:tcPr>
          <w:p>
            <w:pPr>
              <w:spacing w:after="0" w:line="240" w:lineRule="auto"/>
            </w:pPr>
            <w:r>
              <w:rPr>
                <w:rFonts w:ascii="Calibri" w:hAnsi="Calibri" w:eastAsia="Calibri"/>
                <w:color w:val="263547"/>
                <w:sz w:val="15"/>
              </w:rPr>
              <w:t>Không</w:t>
            </w:r>
          </w:p>
        </w:tc>
        <w:tc>
          <w:tcPr>
            <w:tcW w:type="dxa" w:w="1555"/>
            <w:shd w:fill="F4F6F8"/>
            <w:tcMar>
              <w:top w:w="40" w:type="dxa"/>
              <w:start w:w="110" w:type="dxa"/>
              <w:bottom w:w="40" w:type="dxa"/>
              <w:end w:w="110" w:type="dxa"/>
            </w:tcMar>
            <w:vAlign w:val="center"/>
          </w:tcPr>
          <w:p>
            <w:pPr>
              <w:spacing w:after="0" w:line="240" w:lineRule="auto"/>
            </w:pPr>
            <w:r>
              <w:rPr>
                <w:rFonts w:ascii="Calibri" w:hAnsi="Calibri" w:eastAsia="Calibri"/>
                <w:color w:val="263547"/>
                <w:sz w:val="15"/>
              </w:rPr>
              <w:t>Theo cấp quyền</w:t>
            </w:r>
          </w:p>
        </w:tc>
        <w:tc>
          <w:tcPr>
            <w:tcW w:type="dxa" w:w="1555"/>
            <w:shd w:fill="F4F6F8"/>
            <w:tcMar>
              <w:top w:w="40" w:type="dxa"/>
              <w:start w:w="110" w:type="dxa"/>
              <w:bottom w:w="40" w:type="dxa"/>
              <w:end w:w="110" w:type="dxa"/>
            </w:tcMar>
            <w:vAlign w:val="center"/>
          </w:tcPr>
          <w:p>
            <w:pPr>
              <w:spacing w:after="0" w:line="240" w:lineRule="auto"/>
            </w:pPr>
            <w:r>
              <w:rPr>
                <w:rFonts w:ascii="Calibri" w:hAnsi="Calibri" w:eastAsia="Calibri"/>
                <w:color w:val="263547"/>
                <w:sz w:val="15"/>
              </w:rPr>
              <w:t>Theo vai trò</w:t>
            </w:r>
          </w:p>
        </w:tc>
        <w:tc>
          <w:tcPr>
            <w:tcW w:type="dxa" w:w="2044"/>
            <w:shd w:fill="F4F6F8"/>
            <w:tcMar>
              <w:top w:w="40" w:type="dxa"/>
              <w:start w:w="110" w:type="dxa"/>
              <w:bottom w:w="40" w:type="dxa"/>
              <w:end w:w="110" w:type="dxa"/>
            </w:tcMar>
            <w:vAlign w:val="center"/>
          </w:tcPr>
          <w:p>
            <w:pPr>
              <w:spacing w:after="0" w:line="240" w:lineRule="auto"/>
            </w:pPr>
            <w:r>
              <w:rPr>
                <w:rFonts w:ascii="Calibri" w:hAnsi="Calibri" w:eastAsia="Calibri"/>
                <w:color w:val="263547"/>
                <w:sz w:val="15"/>
              </w:rPr>
              <w:t>Quản trị</w:t>
            </w:r>
          </w:p>
        </w:tc>
      </w:tr>
      <w:tr>
        <w:trPr>
          <w:cantSplit/>
        </w:trPr>
        <w:tc>
          <w:tcPr>
            <w:tcW w:type="dxa" w:w="3168"/>
            <w:tcMar>
              <w:top w:w="40" w:type="dxa"/>
              <w:start w:w="110" w:type="dxa"/>
              <w:bottom w:w="40" w:type="dxa"/>
              <w:end w:w="110" w:type="dxa"/>
            </w:tcMar>
            <w:vAlign w:val="center"/>
          </w:tcPr>
          <w:p>
            <w:pPr>
              <w:spacing w:after="0" w:line="240" w:lineRule="auto"/>
            </w:pPr>
            <w:r>
              <w:rPr>
                <w:rFonts w:ascii="Calibri" w:hAnsi="Calibri" w:eastAsia="Calibri"/>
                <w:color w:val="263547"/>
                <w:sz w:val="15"/>
              </w:rPr>
              <w:t>Tài liệu Public</w:t>
            </w:r>
          </w:p>
        </w:tc>
        <w:tc>
          <w:tcPr>
            <w:tcW w:type="dxa" w:w="1224"/>
            <w:tcMar>
              <w:top w:w="40" w:type="dxa"/>
              <w:start w:w="110" w:type="dxa"/>
              <w:bottom w:w="40" w:type="dxa"/>
              <w:end w:w="110" w:type="dxa"/>
            </w:tcMar>
            <w:vAlign w:val="center"/>
          </w:tcPr>
          <w:p>
            <w:pPr>
              <w:spacing w:after="0" w:line="240" w:lineRule="auto"/>
            </w:pPr>
            <w:r>
              <w:rPr>
                <w:rFonts w:ascii="Calibri" w:hAnsi="Calibri" w:eastAsia="Calibri"/>
                <w:color w:val="263547"/>
                <w:sz w:val="15"/>
              </w:rPr>
              <w:t>Tùy chính sách</w:t>
            </w:r>
          </w:p>
        </w:tc>
        <w:tc>
          <w:tcPr>
            <w:tcW w:type="dxa" w:w="1555"/>
            <w:tcMar>
              <w:top w:w="40" w:type="dxa"/>
              <w:start w:w="110" w:type="dxa"/>
              <w:bottom w:w="40" w:type="dxa"/>
              <w:end w:w="110" w:type="dxa"/>
            </w:tcMar>
            <w:vAlign w:val="center"/>
          </w:tcPr>
          <w:p>
            <w:pPr>
              <w:spacing w:after="0" w:line="240" w:lineRule="auto"/>
            </w:pPr>
            <w:r>
              <w:rPr>
                <w:rFonts w:ascii="Calibri" w:hAnsi="Calibri" w:eastAsia="Calibri"/>
                <w:color w:val="263547"/>
                <w:sz w:val="15"/>
              </w:rPr>
              <w:t>Tùy chính sách</w:t>
            </w:r>
          </w:p>
        </w:tc>
        <w:tc>
          <w:tcPr>
            <w:tcW w:type="dxa" w:w="1555"/>
            <w:tcMar>
              <w:top w:w="40" w:type="dxa"/>
              <w:start w:w="110" w:type="dxa"/>
              <w:bottom w:w="40" w:type="dxa"/>
              <w:end w:w="110" w:type="dxa"/>
            </w:tcMar>
            <w:vAlign w:val="center"/>
          </w:tcPr>
          <w:p>
            <w:pPr>
              <w:spacing w:after="0" w:line="240" w:lineRule="auto"/>
            </w:pPr>
            <w:r>
              <w:rPr>
                <w:rFonts w:ascii="Calibri" w:hAnsi="Calibri" w:eastAsia="Calibri"/>
                <w:color w:val="263547"/>
                <w:sz w:val="15"/>
              </w:rPr>
              <w:t>Xem/tải</w:t>
            </w:r>
          </w:p>
        </w:tc>
        <w:tc>
          <w:tcPr>
            <w:tcW w:type="dxa" w:w="2044"/>
            <w:tcMar>
              <w:top w:w="40" w:type="dxa"/>
              <w:start w:w="110" w:type="dxa"/>
              <w:bottom w:w="40" w:type="dxa"/>
              <w:end w:w="110" w:type="dxa"/>
            </w:tcMar>
            <w:vAlign w:val="center"/>
          </w:tcPr>
          <w:p>
            <w:pPr>
              <w:spacing w:after="0" w:line="240" w:lineRule="auto"/>
            </w:pPr>
            <w:r>
              <w:rPr>
                <w:rFonts w:ascii="Calibri" w:hAnsi="Calibri" w:eastAsia="Calibri"/>
                <w:color w:val="263547"/>
                <w:sz w:val="15"/>
              </w:rPr>
              <w:t>Quản trị</w:t>
            </w:r>
          </w:p>
        </w:tc>
      </w:tr>
      <w:tr>
        <w:trPr>
          <w:cantSplit/>
        </w:trPr>
        <w:tc>
          <w:tcPr>
            <w:tcW w:type="dxa" w:w="3168"/>
            <w:shd w:fill="F4F6F8"/>
            <w:tcMar>
              <w:top w:w="40" w:type="dxa"/>
              <w:start w:w="110" w:type="dxa"/>
              <w:bottom w:w="40" w:type="dxa"/>
              <w:end w:w="110" w:type="dxa"/>
            </w:tcMar>
            <w:vAlign w:val="center"/>
          </w:tcPr>
          <w:p>
            <w:pPr>
              <w:spacing w:after="0" w:line="240" w:lineRule="auto"/>
            </w:pPr>
            <w:r>
              <w:rPr>
                <w:rFonts w:ascii="Calibri" w:hAnsi="Calibri" w:eastAsia="Calibri"/>
                <w:color w:val="263547"/>
                <w:sz w:val="15"/>
              </w:rPr>
              <w:t>Tài liệu Internal/Restricted</w:t>
            </w:r>
          </w:p>
        </w:tc>
        <w:tc>
          <w:tcPr>
            <w:tcW w:type="dxa" w:w="1224"/>
            <w:shd w:fill="F4F6F8"/>
            <w:tcMar>
              <w:top w:w="40" w:type="dxa"/>
              <w:start w:w="110" w:type="dxa"/>
              <w:bottom w:w="40" w:type="dxa"/>
              <w:end w:w="110" w:type="dxa"/>
            </w:tcMar>
            <w:vAlign w:val="center"/>
          </w:tcPr>
          <w:p>
            <w:pPr>
              <w:spacing w:after="0" w:line="240" w:lineRule="auto"/>
            </w:pPr>
            <w:r>
              <w:rPr>
                <w:rFonts w:ascii="Calibri" w:hAnsi="Calibri" w:eastAsia="Calibri"/>
                <w:color w:val="263547"/>
                <w:sz w:val="15"/>
              </w:rPr>
              <w:t>Không</w:t>
            </w:r>
          </w:p>
        </w:tc>
        <w:tc>
          <w:tcPr>
            <w:tcW w:type="dxa" w:w="1555"/>
            <w:shd w:fill="F4F6F8"/>
            <w:tcMar>
              <w:top w:w="40" w:type="dxa"/>
              <w:start w:w="110" w:type="dxa"/>
              <w:bottom w:w="40" w:type="dxa"/>
              <w:end w:w="110" w:type="dxa"/>
            </w:tcMar>
            <w:vAlign w:val="center"/>
          </w:tcPr>
          <w:p>
            <w:pPr>
              <w:spacing w:after="0" w:line="240" w:lineRule="auto"/>
            </w:pPr>
            <w:r>
              <w:rPr>
                <w:rFonts w:ascii="Calibri" w:hAnsi="Calibri" w:eastAsia="Calibri"/>
                <w:color w:val="263547"/>
                <w:sz w:val="15"/>
              </w:rPr>
              <w:t>Theo cấp quyền</w:t>
            </w:r>
          </w:p>
        </w:tc>
        <w:tc>
          <w:tcPr>
            <w:tcW w:type="dxa" w:w="1555"/>
            <w:shd w:fill="F4F6F8"/>
            <w:tcMar>
              <w:top w:w="40" w:type="dxa"/>
              <w:start w:w="110" w:type="dxa"/>
              <w:bottom w:w="40" w:type="dxa"/>
              <w:end w:w="110" w:type="dxa"/>
            </w:tcMar>
            <w:vAlign w:val="center"/>
          </w:tcPr>
          <w:p>
            <w:pPr>
              <w:spacing w:after="0" w:line="240" w:lineRule="auto"/>
            </w:pPr>
            <w:r>
              <w:rPr>
                <w:rFonts w:ascii="Calibri" w:hAnsi="Calibri" w:eastAsia="Calibri"/>
                <w:color w:val="263547"/>
                <w:sz w:val="15"/>
              </w:rPr>
              <w:t>Theo vai trò</w:t>
            </w:r>
          </w:p>
        </w:tc>
        <w:tc>
          <w:tcPr>
            <w:tcW w:type="dxa" w:w="2044"/>
            <w:shd w:fill="F4F6F8"/>
            <w:tcMar>
              <w:top w:w="40" w:type="dxa"/>
              <w:start w:w="110" w:type="dxa"/>
              <w:bottom w:w="40" w:type="dxa"/>
              <w:end w:w="110" w:type="dxa"/>
            </w:tcMar>
            <w:vAlign w:val="center"/>
          </w:tcPr>
          <w:p>
            <w:pPr>
              <w:spacing w:after="0" w:line="240" w:lineRule="auto"/>
            </w:pPr>
            <w:r>
              <w:rPr>
                <w:rFonts w:ascii="Calibri" w:hAnsi="Calibri" w:eastAsia="Calibri"/>
                <w:color w:val="263547"/>
                <w:sz w:val="15"/>
              </w:rPr>
              <w:t>Quản trị</w:t>
            </w:r>
          </w:p>
        </w:tc>
      </w:tr>
      <w:tr>
        <w:trPr>
          <w:cantSplit/>
        </w:trPr>
        <w:tc>
          <w:tcPr>
            <w:tcW w:type="dxa" w:w="3168"/>
            <w:tcMar>
              <w:top w:w="40" w:type="dxa"/>
              <w:start w:w="110" w:type="dxa"/>
              <w:bottom w:w="40" w:type="dxa"/>
              <w:end w:w="110" w:type="dxa"/>
            </w:tcMar>
            <w:vAlign w:val="center"/>
          </w:tcPr>
          <w:p>
            <w:pPr>
              <w:spacing w:after="0" w:line="240" w:lineRule="auto"/>
            </w:pPr>
            <w:r>
              <w:rPr>
                <w:rFonts w:ascii="Calibri" w:hAnsi="Calibri" w:eastAsia="Calibri"/>
                <w:color w:val="263547"/>
                <w:sz w:val="15"/>
              </w:rPr>
              <w:t>Nhà cung cấp, liên hệ nội bộ, source path</w:t>
            </w:r>
          </w:p>
        </w:tc>
        <w:tc>
          <w:tcPr>
            <w:tcW w:type="dxa" w:w="1224"/>
            <w:tcMar>
              <w:top w:w="40" w:type="dxa"/>
              <w:start w:w="110" w:type="dxa"/>
              <w:bottom w:w="40" w:type="dxa"/>
              <w:end w:w="110" w:type="dxa"/>
            </w:tcMar>
            <w:vAlign w:val="center"/>
          </w:tcPr>
          <w:p>
            <w:pPr>
              <w:spacing w:after="0" w:line="240" w:lineRule="auto"/>
            </w:pPr>
            <w:r>
              <w:rPr>
                <w:rFonts w:ascii="Calibri" w:hAnsi="Calibri" w:eastAsia="Calibri"/>
                <w:color w:val="263547"/>
                <w:sz w:val="15"/>
              </w:rPr>
              <w:t>Không</w:t>
            </w:r>
          </w:p>
        </w:tc>
        <w:tc>
          <w:tcPr>
            <w:tcW w:type="dxa" w:w="1555"/>
            <w:tcMar>
              <w:top w:w="40" w:type="dxa"/>
              <w:start w:w="110" w:type="dxa"/>
              <w:bottom w:w="40" w:type="dxa"/>
              <w:end w:w="110" w:type="dxa"/>
            </w:tcMar>
            <w:vAlign w:val="center"/>
          </w:tcPr>
          <w:p>
            <w:pPr>
              <w:spacing w:after="0" w:line="240" w:lineRule="auto"/>
            </w:pPr>
            <w:r>
              <w:rPr>
                <w:rFonts w:ascii="Calibri" w:hAnsi="Calibri" w:eastAsia="Calibri"/>
                <w:color w:val="263547"/>
                <w:sz w:val="15"/>
              </w:rPr>
              <w:t>Không</w:t>
            </w:r>
          </w:p>
        </w:tc>
        <w:tc>
          <w:tcPr>
            <w:tcW w:type="dxa" w:w="1555"/>
            <w:tcMar>
              <w:top w:w="40" w:type="dxa"/>
              <w:start w:w="110" w:type="dxa"/>
              <w:bottom w:w="40" w:type="dxa"/>
              <w:end w:w="110" w:type="dxa"/>
            </w:tcMar>
            <w:vAlign w:val="center"/>
          </w:tcPr>
          <w:p>
            <w:pPr>
              <w:spacing w:after="0" w:line="240" w:lineRule="auto"/>
            </w:pPr>
            <w:r>
              <w:rPr>
                <w:rFonts w:ascii="Calibri" w:hAnsi="Calibri" w:eastAsia="Calibri"/>
                <w:color w:val="263547"/>
                <w:sz w:val="15"/>
              </w:rPr>
              <w:t>Theo vai trò</w:t>
            </w:r>
          </w:p>
        </w:tc>
        <w:tc>
          <w:tcPr>
            <w:tcW w:type="dxa" w:w="2044"/>
            <w:tcMar>
              <w:top w:w="40" w:type="dxa"/>
              <w:start w:w="110" w:type="dxa"/>
              <w:bottom w:w="40" w:type="dxa"/>
              <w:end w:w="110" w:type="dxa"/>
            </w:tcMar>
            <w:vAlign w:val="center"/>
          </w:tcPr>
          <w:p>
            <w:pPr>
              <w:spacing w:after="0" w:line="240" w:lineRule="auto"/>
            </w:pPr>
            <w:r>
              <w:rPr>
                <w:rFonts w:ascii="Calibri" w:hAnsi="Calibri" w:eastAsia="Calibri"/>
                <w:color w:val="263547"/>
                <w:sz w:val="15"/>
              </w:rPr>
              <w:t>Quản trị</w:t>
            </w:r>
          </w:p>
        </w:tc>
      </w:tr>
      <w:tr>
        <w:trPr>
          <w:cantSplit/>
        </w:trPr>
        <w:tc>
          <w:tcPr>
            <w:tcW w:type="dxa" w:w="3168"/>
            <w:shd w:fill="F4F6F8"/>
            <w:tcMar>
              <w:top w:w="40" w:type="dxa"/>
              <w:start w:w="110" w:type="dxa"/>
              <w:bottom w:w="40" w:type="dxa"/>
              <w:end w:w="110" w:type="dxa"/>
            </w:tcMar>
            <w:vAlign w:val="center"/>
          </w:tcPr>
          <w:p>
            <w:pPr>
              <w:spacing w:after="0" w:line="240" w:lineRule="auto"/>
            </w:pPr>
            <w:r>
              <w:rPr>
                <w:rFonts w:ascii="Calibri" w:hAnsi="Calibri" w:eastAsia="Calibri"/>
                <w:color w:val="263547"/>
                <w:sz w:val="15"/>
              </w:rPr>
              <w:t>Audit và người dùng</w:t>
            </w:r>
          </w:p>
        </w:tc>
        <w:tc>
          <w:tcPr>
            <w:tcW w:type="dxa" w:w="1224"/>
            <w:shd w:fill="F4F6F8"/>
            <w:tcMar>
              <w:top w:w="40" w:type="dxa"/>
              <w:start w:w="110" w:type="dxa"/>
              <w:bottom w:w="40" w:type="dxa"/>
              <w:end w:w="110" w:type="dxa"/>
            </w:tcMar>
            <w:vAlign w:val="center"/>
          </w:tcPr>
          <w:p>
            <w:pPr>
              <w:spacing w:after="0" w:line="240" w:lineRule="auto"/>
            </w:pPr>
            <w:r>
              <w:rPr>
                <w:rFonts w:ascii="Calibri" w:hAnsi="Calibri" w:eastAsia="Calibri"/>
                <w:color w:val="263547"/>
                <w:sz w:val="15"/>
              </w:rPr>
              <w:t>Không</w:t>
            </w:r>
          </w:p>
        </w:tc>
        <w:tc>
          <w:tcPr>
            <w:tcW w:type="dxa" w:w="1555"/>
            <w:shd w:fill="F4F6F8"/>
            <w:tcMar>
              <w:top w:w="40" w:type="dxa"/>
              <w:start w:w="110" w:type="dxa"/>
              <w:bottom w:w="40" w:type="dxa"/>
              <w:end w:w="110" w:type="dxa"/>
            </w:tcMar>
            <w:vAlign w:val="center"/>
          </w:tcPr>
          <w:p>
            <w:pPr>
              <w:spacing w:after="0" w:line="240" w:lineRule="auto"/>
            </w:pPr>
            <w:r>
              <w:rPr>
                <w:rFonts w:ascii="Calibri" w:hAnsi="Calibri" w:eastAsia="Calibri"/>
                <w:color w:val="263547"/>
                <w:sz w:val="15"/>
              </w:rPr>
              <w:t>Không</w:t>
            </w:r>
          </w:p>
        </w:tc>
        <w:tc>
          <w:tcPr>
            <w:tcW w:type="dxa" w:w="1555"/>
            <w:shd w:fill="F4F6F8"/>
            <w:tcMar>
              <w:top w:w="40" w:type="dxa"/>
              <w:start w:w="110" w:type="dxa"/>
              <w:bottom w:w="40" w:type="dxa"/>
              <w:end w:w="110" w:type="dxa"/>
            </w:tcMar>
            <w:vAlign w:val="center"/>
          </w:tcPr>
          <w:p>
            <w:pPr>
              <w:spacing w:after="0" w:line="240" w:lineRule="auto"/>
            </w:pPr>
            <w:r>
              <w:rPr>
                <w:rFonts w:ascii="Calibri" w:hAnsi="Calibri" w:eastAsia="Calibri"/>
                <w:color w:val="263547"/>
                <w:sz w:val="15"/>
              </w:rPr>
              <w:t>Không mặc định</w:t>
            </w:r>
          </w:p>
        </w:tc>
        <w:tc>
          <w:tcPr>
            <w:tcW w:type="dxa" w:w="2044"/>
            <w:shd w:fill="F4F6F8"/>
            <w:tcMar>
              <w:top w:w="40" w:type="dxa"/>
              <w:start w:w="110" w:type="dxa"/>
              <w:bottom w:w="40" w:type="dxa"/>
              <w:end w:w="110" w:type="dxa"/>
            </w:tcMar>
            <w:vAlign w:val="center"/>
          </w:tcPr>
          <w:p>
            <w:pPr>
              <w:spacing w:after="0" w:line="240" w:lineRule="auto"/>
            </w:pPr>
            <w:r>
              <w:rPr>
                <w:rFonts w:ascii="Calibri" w:hAnsi="Calibri" w:eastAsia="Calibri"/>
                <w:color w:val="263547"/>
                <w:sz w:val="15"/>
              </w:rPr>
              <w:t>Theo quyền admin</w:t>
            </w:r>
          </w:p>
        </w:tc>
      </w:tr>
    </w:tbl>
    <w:p>
      <w:pPr>
        <w:spacing w:after="20"/>
      </w:pPr>
    </w:p>
    <w:p>
      <w:pPr>
        <w:pStyle w:val="Heading1"/>
        <w:keepNext/>
        <w:keepLines/>
      </w:pPr>
      <w:r>
        <w:t>Phụ lục C - Truy vết yêu cầu</w:t>
      </w:r>
    </w:p>
    <w:tbl>
      <w:tblPr>
        <w:tblW w:type="dxa" w:w="9547"/>
        <w:tblLayout w:type="fixed"/>
        <w:tblLook w:firstColumn="1" w:firstRow="1" w:lastColumn="0" w:lastRow="0" w:noHBand="0" w:noVBand="1" w:val="04A0"/>
        <w:jc w:val="center"/>
        <w:tblBorders>
          <w:top w:val="single" w:sz="4" w:color="CBD5E1"/>
          <w:left w:val="single" w:sz="4" w:color="CBD5E1"/>
          <w:bottom w:val="single" w:sz="4" w:color="CBD5E1"/>
          <w:right w:val="single" w:sz="4" w:color="CBD5E1"/>
          <w:insideH w:val="single" w:sz="4" w:color="CBD5E1"/>
          <w:insideV w:val="single" w:sz="4" w:color="CBD5E1"/>
        </w:tblBorders>
      </w:tblPr>
      <w:tblGrid>
        <w:gridCol w:w="2951"/>
        <w:gridCol w:w="3384"/>
        <w:gridCol w:w="3211"/>
      </w:tblGrid>
      <w:tr>
        <w:trPr>
          <w:cantSplit/>
          <w:tblHeader w:val="true"/>
        </w:trPr>
        <w:tc>
          <w:tcPr>
            <w:tcW w:type="dxa" w:w="2951"/>
            <w:tcMar>
              <w:top w:w="90" w:type="dxa"/>
              <w:start w:w="110" w:type="dxa"/>
              <w:bottom w:w="90" w:type="dxa"/>
              <w:end w:w="110" w:type="dxa"/>
            </w:tcMar>
            <w:vAlign w:val="center"/>
            <w:shd w:fill="2E75B6"/>
          </w:tcPr>
          <w:p>
            <w:r>
              <w:rPr>
                <w:rFonts w:ascii="Calibri" w:hAnsi="Calibri" w:eastAsia="Calibri"/>
                <w:b/>
                <w:color w:val="FFFFFF"/>
                <w:sz w:val="17"/>
              </w:rPr>
              <w:t>Mục tiêu</w:t>
            </w:r>
          </w:p>
        </w:tc>
        <w:tc>
          <w:tcPr>
            <w:tcW w:type="dxa" w:w="3384"/>
            <w:tcMar>
              <w:top w:w="90" w:type="dxa"/>
              <w:start w:w="110" w:type="dxa"/>
              <w:bottom w:w="90" w:type="dxa"/>
              <w:end w:w="110" w:type="dxa"/>
            </w:tcMar>
            <w:vAlign w:val="center"/>
            <w:shd w:fill="2E75B6"/>
          </w:tcPr>
          <w:p>
            <w:r>
              <w:rPr>
                <w:rFonts w:ascii="Calibri" w:hAnsi="Calibri" w:eastAsia="Calibri"/>
                <w:b/>
                <w:color w:val="FFFFFF"/>
                <w:sz w:val="17"/>
              </w:rPr>
              <w:t>Yêu cầu liên quan</w:t>
            </w:r>
          </w:p>
        </w:tc>
        <w:tc>
          <w:tcPr>
            <w:tcW w:type="dxa" w:w="3211"/>
            <w:tcMar>
              <w:top w:w="90" w:type="dxa"/>
              <w:start w:w="110" w:type="dxa"/>
              <w:bottom w:w="90" w:type="dxa"/>
              <w:end w:w="110" w:type="dxa"/>
            </w:tcMar>
            <w:vAlign w:val="center"/>
            <w:shd w:fill="2E75B6"/>
          </w:tcPr>
          <w:p>
            <w:r>
              <w:rPr>
                <w:rFonts w:ascii="Calibri" w:hAnsi="Calibri" w:eastAsia="Calibri"/>
                <w:b/>
                <w:color w:val="FFFFFF"/>
                <w:sz w:val="17"/>
              </w:rPr>
              <w:t>Nghiệm thu</w:t>
            </w:r>
          </w:p>
        </w:tc>
      </w:tr>
      <w:tr>
        <w:trPr>
          <w:cantSplit/>
        </w:trPr>
        <w:tc>
          <w:tcPr>
            <w:tcW w:type="dxa" w:w="2951"/>
            <w:tcMar>
              <w:top w:w="90" w:type="dxa"/>
              <w:start w:w="110" w:type="dxa"/>
              <w:bottom w:w="90" w:type="dxa"/>
              <w:end w:w="110" w:type="dxa"/>
            </w:tcMar>
            <w:vAlign w:val="center"/>
          </w:tcPr>
          <w:p>
            <w:pPr>
              <w:spacing w:after="0" w:line="240" w:lineRule="auto"/>
            </w:pPr>
            <w:r>
              <w:rPr>
                <w:rFonts w:ascii="Calibri" w:hAnsi="Calibri" w:eastAsia="Calibri"/>
                <w:color w:val="263547"/>
                <w:sz w:val="17"/>
              </w:rPr>
              <w:t>Giới thiệu công ty</w:t>
            </w:r>
          </w:p>
        </w:tc>
        <w:tc>
          <w:tcPr>
            <w:tcW w:type="dxa" w:w="3384"/>
            <w:tcMar>
              <w:top w:w="90" w:type="dxa"/>
              <w:start w:w="110" w:type="dxa"/>
              <w:bottom w:w="90" w:type="dxa"/>
              <w:end w:w="110" w:type="dxa"/>
            </w:tcMar>
            <w:vAlign w:val="center"/>
          </w:tcPr>
          <w:p>
            <w:pPr>
              <w:spacing w:after="0" w:line="240" w:lineRule="auto"/>
            </w:pPr>
            <w:r>
              <w:rPr>
                <w:rFonts w:ascii="Calibri" w:hAnsi="Calibri" w:eastAsia="Calibri"/>
                <w:color w:val="263547"/>
                <w:sz w:val="17"/>
              </w:rPr>
              <w:t>FR-001 đến FR-004</w:t>
            </w:r>
          </w:p>
        </w:tc>
        <w:tc>
          <w:tcPr>
            <w:tcW w:type="dxa" w:w="3211"/>
            <w:tcMar>
              <w:top w:w="90" w:type="dxa"/>
              <w:start w:w="110" w:type="dxa"/>
              <w:bottom w:w="90" w:type="dxa"/>
              <w:end w:w="110" w:type="dxa"/>
            </w:tcMar>
            <w:vAlign w:val="center"/>
          </w:tcPr>
          <w:p>
            <w:pPr>
              <w:spacing w:after="0" w:line="240" w:lineRule="auto"/>
            </w:pPr>
            <w:r>
              <w:rPr>
                <w:rFonts w:ascii="Calibri" w:hAnsi="Calibri" w:eastAsia="Calibri"/>
                <w:color w:val="263547"/>
                <w:sz w:val="17"/>
              </w:rPr>
              <w:t>UAT nội dung, responsive, SEO</w:t>
            </w:r>
          </w:p>
        </w:tc>
      </w:tr>
      <w:tr>
        <w:trPr>
          <w:cantSplit/>
        </w:trPr>
        <w:tc>
          <w:tcPr>
            <w:tcW w:type="dxa" w:w="2951"/>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Thông tin sản phẩm công khai</w:t>
            </w:r>
          </w:p>
        </w:tc>
        <w:tc>
          <w:tcPr>
            <w:tcW w:type="dxa" w:w="3384"/>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FR-010 đến FR-015, FR-042 đến FR-045</w:t>
            </w:r>
          </w:p>
        </w:tc>
        <w:tc>
          <w:tcPr>
            <w:tcW w:type="dxa" w:w="3211"/>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AC-01, AC-02, AC-06</w:t>
            </w:r>
          </w:p>
        </w:tc>
      </w:tr>
      <w:tr>
        <w:trPr>
          <w:cantSplit/>
        </w:trPr>
        <w:tc>
          <w:tcPr>
            <w:tcW w:type="dxa" w:w="2951"/>
            <w:tcMar>
              <w:top w:w="90" w:type="dxa"/>
              <w:start w:w="110" w:type="dxa"/>
              <w:bottom w:w="90" w:type="dxa"/>
              <w:end w:w="110" w:type="dxa"/>
            </w:tcMar>
            <w:vAlign w:val="center"/>
          </w:tcPr>
          <w:p>
            <w:pPr>
              <w:spacing w:after="0" w:line="240" w:lineRule="auto"/>
            </w:pPr>
            <w:r>
              <w:rPr>
                <w:rFonts w:ascii="Calibri" w:hAnsi="Calibri" w:eastAsia="Calibri"/>
                <w:color w:val="263547"/>
                <w:sz w:val="17"/>
              </w:rPr>
              <w:t>Đăng nhập và quản trị người dùng</w:t>
            </w:r>
          </w:p>
        </w:tc>
        <w:tc>
          <w:tcPr>
            <w:tcW w:type="dxa" w:w="3384"/>
            <w:tcMar>
              <w:top w:w="90" w:type="dxa"/>
              <w:start w:w="110" w:type="dxa"/>
              <w:bottom w:w="90" w:type="dxa"/>
              <w:end w:w="110" w:type="dxa"/>
            </w:tcMar>
            <w:vAlign w:val="center"/>
          </w:tcPr>
          <w:p>
            <w:pPr>
              <w:spacing w:after="0" w:line="240" w:lineRule="auto"/>
            </w:pPr>
            <w:r>
              <w:rPr>
                <w:rFonts w:ascii="Calibri" w:hAnsi="Calibri" w:eastAsia="Calibri"/>
                <w:color w:val="263547"/>
                <w:sz w:val="17"/>
              </w:rPr>
              <w:t>FR-020 đến FR-034</w:t>
            </w:r>
          </w:p>
        </w:tc>
        <w:tc>
          <w:tcPr>
            <w:tcW w:type="dxa" w:w="3211"/>
            <w:tcMar>
              <w:top w:w="90" w:type="dxa"/>
              <w:start w:w="110" w:type="dxa"/>
              <w:bottom w:w="90" w:type="dxa"/>
              <w:end w:w="110" w:type="dxa"/>
            </w:tcMar>
            <w:vAlign w:val="center"/>
          </w:tcPr>
          <w:p>
            <w:pPr>
              <w:spacing w:after="0" w:line="240" w:lineRule="auto"/>
            </w:pPr>
            <w:r>
              <w:rPr>
                <w:rFonts w:ascii="Calibri" w:hAnsi="Calibri" w:eastAsia="Calibri"/>
                <w:color w:val="263547"/>
                <w:sz w:val="17"/>
              </w:rPr>
              <w:t>AC-03, AC-07</w:t>
            </w:r>
          </w:p>
        </w:tc>
      </w:tr>
      <w:tr>
        <w:trPr>
          <w:cantSplit/>
        </w:trPr>
        <w:tc>
          <w:tcPr>
            <w:tcW w:type="dxa" w:w="2951"/>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Quản trị nội dung nội bộ</w:t>
            </w:r>
          </w:p>
        </w:tc>
        <w:tc>
          <w:tcPr>
            <w:tcW w:type="dxa" w:w="3384"/>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FR-040 đến FR-055</w:t>
            </w:r>
          </w:p>
        </w:tc>
        <w:tc>
          <w:tcPr>
            <w:tcW w:type="dxa" w:w="3211"/>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AC-04, AC-05, AC-09</w:t>
            </w:r>
          </w:p>
        </w:tc>
      </w:tr>
      <w:tr>
        <w:trPr>
          <w:cantSplit/>
        </w:trPr>
        <w:tc>
          <w:tcPr>
            <w:tcW w:type="dxa" w:w="2951"/>
            <w:tcMar>
              <w:top w:w="90" w:type="dxa"/>
              <w:start w:w="110" w:type="dxa"/>
              <w:bottom w:w="90" w:type="dxa"/>
              <w:end w:w="110" w:type="dxa"/>
            </w:tcMar>
            <w:vAlign w:val="center"/>
          </w:tcPr>
          <w:p>
            <w:pPr>
              <w:spacing w:after="0" w:line="240" w:lineRule="auto"/>
            </w:pPr>
            <w:r>
              <w:rPr>
                <w:rFonts w:ascii="Calibri" w:hAnsi="Calibri" w:eastAsia="Calibri"/>
                <w:color w:val="263547"/>
                <w:sz w:val="17"/>
              </w:rPr>
              <w:t>Nhập dữ liệu Excel</w:t>
            </w:r>
          </w:p>
        </w:tc>
        <w:tc>
          <w:tcPr>
            <w:tcW w:type="dxa" w:w="3384"/>
            <w:tcMar>
              <w:top w:w="90" w:type="dxa"/>
              <w:start w:w="110" w:type="dxa"/>
              <w:bottom w:w="90" w:type="dxa"/>
              <w:end w:w="110" w:type="dxa"/>
            </w:tcMar>
            <w:vAlign w:val="center"/>
          </w:tcPr>
          <w:p>
            <w:pPr>
              <w:spacing w:after="0" w:line="240" w:lineRule="auto"/>
            </w:pPr>
            <w:r>
              <w:rPr>
                <w:rFonts w:ascii="Calibri" w:hAnsi="Calibri" w:eastAsia="Calibri"/>
                <w:color w:val="263547"/>
                <w:sz w:val="17"/>
              </w:rPr>
              <w:t>FR-060 đến FR-063</w:t>
            </w:r>
          </w:p>
        </w:tc>
        <w:tc>
          <w:tcPr>
            <w:tcW w:type="dxa" w:w="3211"/>
            <w:tcMar>
              <w:top w:w="90" w:type="dxa"/>
              <w:start w:w="110" w:type="dxa"/>
              <w:bottom w:w="90" w:type="dxa"/>
              <w:end w:w="110" w:type="dxa"/>
            </w:tcMar>
            <w:vAlign w:val="center"/>
          </w:tcPr>
          <w:p>
            <w:pPr>
              <w:spacing w:after="0" w:line="240" w:lineRule="auto"/>
            </w:pPr>
            <w:r>
              <w:rPr>
                <w:rFonts w:ascii="Calibri" w:hAnsi="Calibri" w:eastAsia="Calibri"/>
                <w:color w:val="263547"/>
                <w:sz w:val="17"/>
              </w:rPr>
              <w:t>AC-08 và tiêu chí migration</w:t>
            </w:r>
          </w:p>
        </w:tc>
      </w:tr>
      <w:tr>
        <w:trPr>
          <w:cantSplit/>
        </w:trPr>
        <w:tc>
          <w:tcPr>
            <w:tcW w:type="dxa" w:w="2951"/>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Bảo mật và vận hành</w:t>
            </w:r>
          </w:p>
        </w:tc>
        <w:tc>
          <w:tcPr>
            <w:tcW w:type="dxa" w:w="3384"/>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NFR-01 đến NFR-12</w:t>
            </w:r>
          </w:p>
        </w:tc>
        <w:tc>
          <w:tcPr>
            <w:tcW w:type="dxa" w:w="3211"/>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Security test, performance test, backup/restore</w:t>
            </w:r>
          </w:p>
        </w:tc>
      </w:tr>
    </w:tbl>
    <w:p>
      <w:pPr>
        <w:spacing w:after="20"/>
      </w:pPr>
    </w:p>
    <w:p>
      <w:pPr>
        <w:pStyle w:val="Heading1"/>
        <w:keepNext/>
        <w:keepLines/>
      </w:pPr>
      <w:r>
        <w:t>Phê duyệt tài liệu</w:t>
      </w:r>
    </w:p>
    <w:tbl>
      <w:tblPr>
        <w:tblW w:type="dxa" w:w="9547"/>
        <w:tblLayout w:type="fixed"/>
        <w:tblLook w:firstColumn="1" w:firstRow="1" w:lastColumn="0" w:lastRow="0" w:noHBand="0" w:noVBand="1" w:val="04A0"/>
        <w:jc w:val="center"/>
        <w:tblBorders>
          <w:top w:val="single" w:sz="4" w:color="CBD5E1"/>
          <w:left w:val="single" w:sz="4" w:color="CBD5E1"/>
          <w:bottom w:val="single" w:sz="4" w:color="CBD5E1"/>
          <w:right w:val="single" w:sz="4" w:color="CBD5E1"/>
          <w:insideH w:val="single" w:sz="4" w:color="CBD5E1"/>
          <w:insideV w:val="single" w:sz="4" w:color="CBD5E1"/>
        </w:tblBorders>
      </w:tblPr>
      <w:tblGrid>
        <w:gridCol w:w="2880"/>
        <w:gridCol w:w="2376"/>
        <w:gridCol w:w="3024"/>
        <w:gridCol w:w="1267"/>
      </w:tblGrid>
      <w:tr>
        <w:trPr>
          <w:cantSplit/>
          <w:tblHeader w:val="true"/>
        </w:trPr>
        <w:tc>
          <w:tcPr>
            <w:tcW w:type="dxa" w:w="2880"/>
            <w:tcMar>
              <w:top w:w="90" w:type="dxa"/>
              <w:start w:w="110" w:type="dxa"/>
              <w:bottom w:w="90" w:type="dxa"/>
              <w:end w:w="110" w:type="dxa"/>
            </w:tcMar>
            <w:vAlign w:val="center"/>
            <w:shd w:fill="2E75B6"/>
          </w:tcPr>
          <w:p>
            <w:r>
              <w:rPr>
                <w:rFonts w:ascii="Calibri" w:hAnsi="Calibri" w:eastAsia="Calibri"/>
                <w:b/>
                <w:color w:val="FFFFFF"/>
                <w:sz w:val="17"/>
              </w:rPr>
              <w:t>Vai trò</w:t>
            </w:r>
          </w:p>
        </w:tc>
        <w:tc>
          <w:tcPr>
            <w:tcW w:type="dxa" w:w="2376"/>
            <w:tcMar>
              <w:top w:w="90" w:type="dxa"/>
              <w:start w:w="110" w:type="dxa"/>
              <w:bottom w:w="90" w:type="dxa"/>
              <w:end w:w="110" w:type="dxa"/>
            </w:tcMar>
            <w:vAlign w:val="center"/>
            <w:shd w:fill="2E75B6"/>
          </w:tcPr>
          <w:p>
            <w:r>
              <w:rPr>
                <w:rFonts w:ascii="Calibri" w:hAnsi="Calibri" w:eastAsia="Calibri"/>
                <w:b/>
                <w:color w:val="FFFFFF"/>
                <w:sz w:val="17"/>
              </w:rPr>
              <w:t>Họ tên</w:t>
            </w:r>
          </w:p>
        </w:tc>
        <w:tc>
          <w:tcPr>
            <w:tcW w:type="dxa" w:w="3024"/>
            <w:tcMar>
              <w:top w:w="90" w:type="dxa"/>
              <w:start w:w="110" w:type="dxa"/>
              <w:bottom w:w="90" w:type="dxa"/>
              <w:end w:w="110" w:type="dxa"/>
            </w:tcMar>
            <w:vAlign w:val="center"/>
            <w:shd w:fill="2E75B6"/>
          </w:tcPr>
          <w:p>
            <w:r>
              <w:rPr>
                <w:rFonts w:ascii="Calibri" w:hAnsi="Calibri" w:eastAsia="Calibri"/>
                <w:b/>
                <w:color w:val="FFFFFF"/>
                <w:sz w:val="17"/>
              </w:rPr>
              <w:t>Ý kiến/Chữ ký</w:t>
            </w:r>
          </w:p>
        </w:tc>
        <w:tc>
          <w:tcPr>
            <w:tcW w:type="dxa" w:w="1267"/>
            <w:tcMar>
              <w:top w:w="90" w:type="dxa"/>
              <w:start w:w="110" w:type="dxa"/>
              <w:bottom w:w="90" w:type="dxa"/>
              <w:end w:w="110" w:type="dxa"/>
            </w:tcMar>
            <w:vAlign w:val="center"/>
            <w:shd w:fill="2E75B6"/>
          </w:tcPr>
          <w:p>
            <w:r>
              <w:rPr>
                <w:rFonts w:ascii="Calibri" w:hAnsi="Calibri" w:eastAsia="Calibri"/>
                <w:b/>
                <w:color w:val="FFFFFF"/>
                <w:sz w:val="17"/>
              </w:rPr>
              <w:t>Ngày</w:t>
            </w:r>
          </w:p>
        </w:tc>
      </w:tr>
      <w:tr>
        <w:trPr>
          <w:cantSplit/>
        </w:trPr>
        <w:tc>
          <w:tcPr>
            <w:tcW w:type="dxa" w:w="2880"/>
            <w:tcMar>
              <w:top w:w="90" w:type="dxa"/>
              <w:start w:w="110" w:type="dxa"/>
              <w:bottom w:w="90" w:type="dxa"/>
              <w:end w:w="110" w:type="dxa"/>
            </w:tcMar>
            <w:vAlign w:val="center"/>
          </w:tcPr>
          <w:p>
            <w:pPr>
              <w:spacing w:after="0" w:line="240" w:lineRule="auto"/>
            </w:pPr>
            <w:r>
              <w:rPr>
                <w:rFonts w:ascii="Calibri" w:hAnsi="Calibri" w:eastAsia="Calibri"/>
                <w:color w:val="263547"/>
                <w:sz w:val="17"/>
              </w:rPr>
              <w:t>Đại diện Ban lãnh đạo ASP</w:t>
            </w:r>
          </w:p>
        </w:tc>
        <w:tc>
          <w:tcPr>
            <w:tcW w:type="dxa" w:w="2376"/>
            <w:tcMar>
              <w:top w:w="90" w:type="dxa"/>
              <w:start w:w="110" w:type="dxa"/>
              <w:bottom w:w="90" w:type="dxa"/>
              <w:end w:w="110" w:type="dxa"/>
            </w:tcMar>
            <w:vAlign w:val="center"/>
          </w:tcPr>
          <w:p>
            <w:pPr>
              <w:spacing w:after="0" w:line="240" w:lineRule="auto"/>
            </w:pPr>
            <w:r>
              <w:rPr>
                <w:rFonts w:ascii="Calibri" w:hAnsi="Calibri" w:eastAsia="Calibri"/>
                <w:color w:val="263547"/>
                <w:sz w:val="17"/>
              </w:rPr>
            </w:r>
          </w:p>
        </w:tc>
        <w:tc>
          <w:tcPr>
            <w:tcW w:type="dxa" w:w="3024"/>
            <w:tcMar>
              <w:top w:w="90" w:type="dxa"/>
              <w:start w:w="110" w:type="dxa"/>
              <w:bottom w:w="90" w:type="dxa"/>
              <w:end w:w="110" w:type="dxa"/>
            </w:tcMar>
            <w:vAlign w:val="center"/>
          </w:tcPr>
          <w:p>
            <w:pPr>
              <w:spacing w:after="0" w:line="240" w:lineRule="auto"/>
            </w:pPr>
            <w:r>
              <w:rPr>
                <w:rFonts w:ascii="Calibri" w:hAnsi="Calibri" w:eastAsia="Calibri"/>
                <w:color w:val="263547"/>
                <w:sz w:val="17"/>
              </w:rPr>
            </w:r>
          </w:p>
        </w:tc>
        <w:tc>
          <w:tcPr>
            <w:tcW w:type="dxa" w:w="1267"/>
            <w:tcMar>
              <w:top w:w="90" w:type="dxa"/>
              <w:start w:w="110" w:type="dxa"/>
              <w:bottom w:w="90" w:type="dxa"/>
              <w:end w:w="110" w:type="dxa"/>
            </w:tcMar>
            <w:vAlign w:val="center"/>
          </w:tcPr>
          <w:p>
            <w:pPr>
              <w:spacing w:after="0" w:line="240" w:lineRule="auto"/>
            </w:pPr>
            <w:r>
              <w:rPr>
                <w:rFonts w:ascii="Calibri" w:hAnsi="Calibri" w:eastAsia="Calibri"/>
                <w:color w:val="263547"/>
                <w:sz w:val="17"/>
              </w:rPr>
            </w:r>
          </w:p>
        </w:tc>
      </w:tr>
      <w:tr>
        <w:trPr>
          <w:cantSplit/>
        </w:trPr>
        <w:tc>
          <w:tcPr>
            <w:tcW w:type="dxa" w:w="2880"/>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Chủ sở hữu sản phẩm</w:t>
            </w:r>
          </w:p>
        </w:tc>
        <w:tc>
          <w:tcPr>
            <w:tcW w:type="dxa" w:w="237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r>
          </w:p>
        </w:tc>
        <w:tc>
          <w:tcPr>
            <w:tcW w:type="dxa" w:w="3024"/>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r>
          </w:p>
        </w:tc>
        <w:tc>
          <w:tcPr>
            <w:tcW w:type="dxa" w:w="1267"/>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r>
          </w:p>
        </w:tc>
      </w:tr>
      <w:tr>
        <w:trPr>
          <w:cantSplit/>
        </w:trPr>
        <w:tc>
          <w:tcPr>
            <w:tcW w:type="dxa" w:w="2880"/>
            <w:tcMar>
              <w:top w:w="90" w:type="dxa"/>
              <w:start w:w="110" w:type="dxa"/>
              <w:bottom w:w="90" w:type="dxa"/>
              <w:end w:w="110" w:type="dxa"/>
            </w:tcMar>
            <w:vAlign w:val="center"/>
          </w:tcPr>
          <w:p>
            <w:pPr>
              <w:spacing w:after="0" w:line="240" w:lineRule="auto"/>
            </w:pPr>
            <w:r>
              <w:rPr>
                <w:rFonts w:ascii="Calibri" w:hAnsi="Calibri" w:eastAsia="Calibri"/>
                <w:color w:val="263547"/>
                <w:sz w:val="17"/>
              </w:rPr>
              <w:t>Đại diện kỹ thuật/ATTT</w:t>
            </w:r>
          </w:p>
        </w:tc>
        <w:tc>
          <w:tcPr>
            <w:tcW w:type="dxa" w:w="2376"/>
            <w:tcMar>
              <w:top w:w="90" w:type="dxa"/>
              <w:start w:w="110" w:type="dxa"/>
              <w:bottom w:w="90" w:type="dxa"/>
              <w:end w:w="110" w:type="dxa"/>
            </w:tcMar>
            <w:vAlign w:val="center"/>
          </w:tcPr>
          <w:p>
            <w:pPr>
              <w:spacing w:after="0" w:line="240" w:lineRule="auto"/>
            </w:pPr>
            <w:r>
              <w:rPr>
                <w:rFonts w:ascii="Calibri" w:hAnsi="Calibri" w:eastAsia="Calibri"/>
                <w:color w:val="263547"/>
                <w:sz w:val="17"/>
              </w:rPr>
            </w:r>
          </w:p>
        </w:tc>
        <w:tc>
          <w:tcPr>
            <w:tcW w:type="dxa" w:w="3024"/>
            <w:tcMar>
              <w:top w:w="90" w:type="dxa"/>
              <w:start w:w="110" w:type="dxa"/>
              <w:bottom w:w="90" w:type="dxa"/>
              <w:end w:w="110" w:type="dxa"/>
            </w:tcMar>
            <w:vAlign w:val="center"/>
          </w:tcPr>
          <w:p>
            <w:pPr>
              <w:spacing w:after="0" w:line="240" w:lineRule="auto"/>
            </w:pPr>
            <w:r>
              <w:rPr>
                <w:rFonts w:ascii="Calibri" w:hAnsi="Calibri" w:eastAsia="Calibri"/>
                <w:color w:val="263547"/>
                <w:sz w:val="17"/>
              </w:rPr>
            </w:r>
          </w:p>
        </w:tc>
        <w:tc>
          <w:tcPr>
            <w:tcW w:type="dxa" w:w="1267"/>
            <w:tcMar>
              <w:top w:w="90" w:type="dxa"/>
              <w:start w:w="110" w:type="dxa"/>
              <w:bottom w:w="90" w:type="dxa"/>
              <w:end w:w="110" w:type="dxa"/>
            </w:tcMar>
            <w:vAlign w:val="center"/>
          </w:tcPr>
          <w:p>
            <w:pPr>
              <w:spacing w:after="0" w:line="240" w:lineRule="auto"/>
            </w:pPr>
            <w:r>
              <w:rPr>
                <w:rFonts w:ascii="Calibri" w:hAnsi="Calibri" w:eastAsia="Calibri"/>
                <w:color w:val="263547"/>
                <w:sz w:val="17"/>
              </w:rPr>
            </w:r>
          </w:p>
        </w:tc>
      </w:tr>
      <w:tr>
        <w:trPr>
          <w:cantSplit/>
        </w:trPr>
        <w:tc>
          <w:tcPr>
            <w:tcW w:type="dxa" w:w="2880"/>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t>Đơn vị phát triển</w:t>
            </w:r>
          </w:p>
        </w:tc>
        <w:tc>
          <w:tcPr>
            <w:tcW w:type="dxa" w:w="2376"/>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r>
          </w:p>
        </w:tc>
        <w:tc>
          <w:tcPr>
            <w:tcW w:type="dxa" w:w="3024"/>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r>
          </w:p>
        </w:tc>
        <w:tc>
          <w:tcPr>
            <w:tcW w:type="dxa" w:w="1267"/>
            <w:shd w:fill="F4F6F8"/>
            <w:tcMar>
              <w:top w:w="90" w:type="dxa"/>
              <w:start w:w="110" w:type="dxa"/>
              <w:bottom w:w="90" w:type="dxa"/>
              <w:end w:w="110" w:type="dxa"/>
            </w:tcMar>
            <w:vAlign w:val="center"/>
          </w:tcPr>
          <w:p>
            <w:pPr>
              <w:spacing w:after="0" w:line="240" w:lineRule="auto"/>
            </w:pPr>
            <w:r>
              <w:rPr>
                <w:rFonts w:ascii="Calibri" w:hAnsi="Calibri" w:eastAsia="Calibri"/>
                <w:color w:val="263547"/>
                <w:sz w:val="17"/>
              </w:rPr>
            </w:r>
          </w:p>
        </w:tc>
      </w:tr>
    </w:tbl>
    <w:p>
      <w:pPr>
        <w:spacing w:after="20"/>
      </w:pPr>
    </w:p>
    <w:sectPr w:rsidR="00FC693F" w:rsidRPr="0006063C" w:rsidSect="00034616">
      <w:headerReference w:type="default" r:id="rId9"/>
      <w:footerReference w:type="default" r:id="rId10"/>
      <w:pgSz w:w="11909" w:h="16834"/>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65758B"/>
        <w:sz w:val="16"/>
      </w:rPr>
      <w:t>SRS v1.0  |  06/07/2026  |  Nội bộ ASP Tech</w:t>
    </w:r>
  </w:p>
  <w:p>
    <w:pPr>
      <w:jc w:val="right"/>
    </w:pPr>
    <w:r>
      <w:rPr>
        <w:rFonts w:ascii="Calibri" w:hAnsi="Calibri" w:eastAsia="Calibri"/>
        <w:color w:val="65758B"/>
        <w:sz w:val="17"/>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547"/>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7056"/>
      <w:gridCol w:w="2491"/>
    </w:tblGrid>
    <w:tr>
      <w:trPr>
        <w:cantSplit/>
      </w:trPr>
      <w:tc>
        <w:tcPr>
          <w:tcW w:type="dxa" w:w="7056"/>
          <w:tcMar>
            <w:top w:w="90" w:type="dxa"/>
            <w:start w:w="110" w:type="dxa"/>
            <w:bottom w:w="90" w:type="dxa"/>
            <w:end w:w="110" w:type="dxa"/>
          </w:tcMar>
          <w:vAlign w:val="center"/>
        </w:tcPr>
        <w:p>
          <w:pPr>
            <w:jc w:val="left"/>
          </w:pPr>
          <w:r>
            <w:rPr>
              <w:rFonts w:ascii="Calibri" w:hAnsi="Calibri" w:eastAsia="Calibri"/>
              <w:b/>
              <w:color w:val="65758B"/>
              <w:sz w:val="16"/>
            </w:rPr>
            <w:t>ASP TECH | ĐẶC TẢ YÊU CẦU PHẦN MỀM</w:t>
          </w:r>
        </w:p>
      </w:tc>
      <w:tc>
        <w:tcPr>
          <w:tcW w:type="dxa" w:w="2491"/>
          <w:tcMar>
            <w:top w:w="90" w:type="dxa"/>
            <w:start w:w="110" w:type="dxa"/>
            <w:bottom w:w="90" w:type="dxa"/>
            <w:end w:w="110" w:type="dxa"/>
          </w:tcMar>
          <w:vAlign w:val="center"/>
        </w:tcPr>
        <w:p>
          <w:pPr>
            <w:jc w:val="right"/>
          </w:pPr>
          <w:r>
            <w:rPr>
              <w:rFonts w:ascii="Calibri" w:hAnsi="Calibri" w:eastAsia="Calibri"/>
              <w:b/>
              <w:color w:val="65758B"/>
              <w:sz w:val="16"/>
            </w:rPr>
            <w:t>asptech.vn</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color w:val="26354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6575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contextualSpacing/>
    </w:pPr>
    <w:rPr>
      <w:rFonts w:ascii="Calibri" w:hAnsi="Calibri"/>
      <w:sz w:val="21"/>
    </w:rPr>
  </w:style>
  <w:style w:type="paragraph" w:styleId="ListBullet2">
    <w:name w:val="List Bullet 2"/>
    <w:basedOn w:val="Normal"/>
    <w:uiPriority w:val="99"/>
    <w:unhideWhenUsed/>
    <w:rsid w:val="00326F90"/>
    <w:pPr>
      <w:numPr>
        <w:numId w:val="2"/>
      </w:numPr>
      <w:spacing w:after="60" w:line="259" w:lineRule="auto"/>
      <w:contextualSpacing/>
    </w:pPr>
    <w:rPr>
      <w:rFonts w:ascii="Calibri" w:hAnsi="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9" w:lineRule="auto"/>
      <w:contextualSpacing/>
    </w:pPr>
    <w:rPr>
      <w:rFonts w:ascii="Calibri" w:hAnsi="Calibri"/>
      <w:sz w:val="21"/>
    </w:rPr>
  </w:style>
  <w:style w:type="paragraph" w:styleId="ListNumber2">
    <w:name w:val="List Number 2"/>
    <w:basedOn w:val="Normal"/>
    <w:uiPriority w:val="99"/>
    <w:unhideWhenUsed/>
    <w:rsid w:val="0029639D"/>
    <w:pPr>
      <w:numPr>
        <w:numId w:val="6"/>
      </w:numPr>
      <w:spacing w:after="60" w:line="259" w:lineRule="auto"/>
      <w:contextualSpacing/>
    </w:pPr>
    <w:rPr>
      <w:rFonts w:ascii="Calibri" w:hAnsi="Calibri"/>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ID">
    <w:name w:val="Requirement ID"/>
    <w:pPr>
      <w:spacing w:after="0"/>
    </w:pPr>
    <w:rPr>
      <w:rFonts w:ascii="Calibri" w:hAnsi="Calibri"/>
      <w:b/>
      <w:color w:val="1F4E7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Website ASP Tech - asptech.vn</dc:title>
  <dc:subject>Đặc tả yêu cầu phần mềm website doanh nghiệp và danh mục sản phẩm</dc:subject>
  <dc:creator>ASP Tech</dc:creator>
  <cp:keywords>ASP Tech, asptech.vn, SRS, website, product catalog, CMS, RBAC</cp:keywords>
  <dc:description>Bản đề xuất v1.0 dựa trên company profile và workbook danh mục sản phẩm.</dc:description>
  <cp:lastModifiedBy/>
  <cp:revision>1</cp:revision>
  <dcterms:created xsi:type="dcterms:W3CDTF">2013-12-23T23:15:00Z</dcterms:created>
  <dcterms:modified xsi:type="dcterms:W3CDTF">2013-12-23T23:15:00Z</dcterms:modified>
  <cp:category/>
</cp:coreProperties>
</file>